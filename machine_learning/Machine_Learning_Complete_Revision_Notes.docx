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— Complete Learning &amp; Revision Notes</w:t>
      </w:r>
    </w:p>
    <w:p>
      <w:pPr>
        <w:jc w:val="center"/>
      </w:pPr>
      <w:r>
        <w:t>Hands-on insurance ML project • Concepts + solution-solving workflow</w:t>
      </w:r>
    </w:p>
    <w:p>
      <w:pPr>
        <w:pStyle w:val="Heading1"/>
      </w:pPr>
      <w:r>
        <w:t>1. Core ML Problem-Solving Framework</w:t>
      </w:r>
    </w:p>
    <w:p>
      <w:pPr>
        <w:pStyle w:val="ListBullet"/>
      </w:pPr>
      <w:r>
        <w:t>Define the business objective.</w:t>
      </w:r>
    </w:p>
    <w:p>
      <w:pPr>
        <w:pStyle w:val="ListBullet"/>
      </w:pPr>
      <w:r>
        <w:t>Identify the target, or determine that there is no target.</w:t>
      </w:r>
    </w:p>
    <w:p>
      <w:pPr>
        <w:pStyle w:val="ListBullet"/>
      </w:pPr>
      <w:r>
        <w:t>Identify and understand the features.</w:t>
      </w:r>
    </w:p>
    <w:p>
      <w:pPr>
        <w:pStyle w:val="ListBullet"/>
      </w:pPr>
      <w:r>
        <w:t>Split data into training and test sets.</w:t>
      </w:r>
    </w:p>
    <w:p>
      <w:pPr>
        <w:pStyle w:val="ListBullet"/>
      </w:pPr>
      <w:r>
        <w:t>Preprocess numerical and categorical data appropriately.</w:t>
      </w:r>
    </w:p>
    <w:p>
      <w:pPr>
        <w:pStyle w:val="ListBullet"/>
      </w:pPr>
      <w:r>
        <w:t>Train a baseline model.</w:t>
      </w:r>
    </w:p>
    <w:p>
      <w:pPr>
        <w:pStyle w:val="ListBullet"/>
      </w:pPr>
      <w:r>
        <w:t>Evaluate using metrics appropriate to the business problem.</w:t>
      </w:r>
    </w:p>
    <w:p>
      <w:pPr>
        <w:pStyle w:val="ListBullet"/>
      </w:pPr>
      <w:r>
        <w:t>Improve through feature engineering, model selection and hyperparameter tuning.</w:t>
      </w:r>
    </w:p>
    <w:p>
      <w:pPr>
        <w:pStyle w:val="ListBullet"/>
      </w:pPr>
      <w:r>
        <w:t>Keep the final test set untouched until final evaluation.</w:t>
      </w:r>
    </w:p>
    <w:p>
      <w:pPr>
        <w:pStyle w:val="ListBullet"/>
      </w:pPr>
      <w:r>
        <w:t>Save the complete trained pipeline and use it for new predictions.</w:t>
      </w:r>
    </w:p>
    <w:p>
      <w:pPr>
        <w:pStyle w:val="Heading1"/>
      </w:pPr>
      <w:r>
        <w:t>2. Fundamental Terminology</w:t>
      </w:r>
    </w:p>
    <w:p>
      <w:pPr>
        <w:pStyle w:val="ListBullet"/>
      </w:pPr>
      <w:r>
        <w:t>Dataset: collection of records/examples.</w:t>
      </w:r>
    </w:p>
    <w:p>
      <w:pPr>
        <w:pStyle w:val="ListBullet"/>
      </w:pPr>
      <w:r>
        <w:t>Feature: input variable used by the model.</w:t>
      </w:r>
    </w:p>
    <w:p>
      <w:pPr>
        <w:pStyle w:val="ListBullet"/>
      </w:pPr>
      <w:r>
        <w:t>Target: variable the model predicts.</w:t>
      </w:r>
    </w:p>
    <w:p>
      <w:pPr>
        <w:pStyle w:val="ListBullet"/>
      </w:pPr>
      <w:r>
        <w:t>Label: known target value for an individual example.</w:t>
      </w:r>
    </w:p>
    <w:p>
      <w:pPr>
        <w:pStyle w:val="ListBullet"/>
      </w:pPr>
      <w:r>
        <w:t>X: feature matrix/input data.</w:t>
      </w:r>
    </w:p>
    <w:p>
      <w:pPr>
        <w:pStyle w:val="ListBullet"/>
      </w:pPr>
      <w:r>
        <w:t>y: target/label vector.</w:t>
      </w:r>
    </w:p>
    <w:p>
      <w:pPr>
        <w:pStyle w:val="ListBullet"/>
      </w:pPr>
      <w:r>
        <w:t>Numerical feature: e.g. Age, Income, BMI.</w:t>
      </w:r>
    </w:p>
    <w:p>
      <w:pPr>
        <w:pStyle w:val="ListBullet"/>
      </w:pPr>
      <w:r>
        <w:t>Categorical feature: e.g. Smoker = Yes/No.</w:t>
      </w:r>
    </w:p>
    <w:p>
      <w:pPr>
        <w:pStyle w:val="Heading1"/>
      </w:pPr>
      <w:r>
        <w:t>3. Classification</w:t>
      </w:r>
    </w:p>
    <w:p>
      <w:pPr>
        <w:pStyle w:val="ListBullet"/>
      </w:pPr>
      <w:r>
        <w:t>Classification predicts a discrete class/category. Our insurance target Buy_Insurance was Yes/No and was mapped to 1/0.</w:t>
      </w:r>
    </w:p>
    <w:p>
      <w:pPr>
        <w:pStyle w:val="ListBullet"/>
      </w:pPr>
      <w:r>
        <w:t>Typical flow: X → split → preprocessing → classifier.fit() → predict()/predict_proba() → evaluation.</w:t>
      </w:r>
    </w:p>
    <w:p>
      <w:pPr>
        <w:pStyle w:val="Heading1"/>
      </w:pPr>
      <w:r>
        <w:t>4. Train/Test Split</w:t>
      </w:r>
    </w:p>
    <w:p>
      <w:pPr>
        <w:pStyle w:val="ListBullet"/>
      </w:pPr>
      <w:r>
        <w:t>train_test_split() is data preparation, not a model.</w:t>
      </w:r>
    </w:p>
    <w:p>
      <w:pPr>
        <w:pStyle w:val="ListBullet"/>
      </w:pPr>
      <w:r>
        <w:t>test_size=0.2 means 80% training and 20% testing.</w:t>
      </w:r>
    </w:p>
    <w:p>
      <w:pPr>
        <w:pStyle w:val="ListBullet"/>
      </w:pPr>
      <w:r>
        <w:t>random_state makes the split reproducible.</w:t>
      </w:r>
    </w:p>
    <w:p>
      <w:pPr>
        <w:pStyle w:val="ListBullet"/>
      </w:pPr>
      <w:r>
        <w:t>stratify=y preserves class proportions between train and test.</w:t>
      </w:r>
    </w:p>
    <w:p>
      <w:pPr>
        <w:pStyle w:val="Heading1"/>
      </w:pPr>
      <w:r>
        <w:t>5. Logistic Regression</w:t>
      </w:r>
    </w:p>
    <w:p>
      <w:pPr>
        <w:pStyle w:val="ListBullet"/>
      </w:pPr>
      <w:r>
        <w:t>Logistic Regression is a classification algorithm.</w:t>
      </w:r>
    </w:p>
    <w:p>
      <w:pPr>
        <w:pStyle w:val="ListBullet"/>
      </w:pPr>
      <w:r>
        <w:t>Conceptual chain: inputs → weighted sum → sigmoid → probability → threshold → class.</w:t>
      </w:r>
    </w:p>
    <w:p>
      <w:pPr>
        <w:pStyle w:val="ListBullet"/>
      </w:pPr>
      <w:r>
        <w:t>fit() learns coefficients and intercept by optimizing the training objective.</w:t>
      </w:r>
    </w:p>
    <w:p>
      <w:pPr>
        <w:pStyle w:val="ListBullet"/>
      </w:pPr>
      <w:r>
        <w:t>predict() produces class predictions; predict_proba() produces probabilities.</w:t>
      </w:r>
    </w:p>
    <w:p>
      <w:pPr>
        <w:pStyle w:val="ListBullet"/>
      </w:pPr>
      <w:r>
        <w:t>Logistic Regression can be viewed as a single-neuron model.</w:t>
      </w:r>
    </w:p>
    <w:p>
      <w:pPr>
        <w:pStyle w:val="Heading1"/>
      </w:pPr>
      <w:r>
        <w:t>6. Confusion Matrix and Metrics</w:t>
      </w:r>
    </w:p>
    <w:p>
      <w:pPr>
        <w:pStyle w:val="ListBullet"/>
      </w:pPr>
      <w:r>
        <w:t>With Yes as the positive class: TN = predicted No/actual No; FN = predicted No/actual Yes; FP = predicted Yes/actual No; TP = predicted Yes/actual Yes.</w:t>
      </w:r>
    </w:p>
    <w:p>
      <w:pPr>
        <w:pStyle w:val="ListBullet"/>
      </w:pPr>
      <w:r>
        <w:t>Accuracy = (TP + TN) / all.</w:t>
      </w:r>
    </w:p>
    <w:p>
      <w:pPr>
        <w:pStyle w:val="ListBullet"/>
      </w:pPr>
      <w:r>
        <w:t>Precision = TP / (TP + FP).</w:t>
      </w:r>
    </w:p>
    <w:p>
      <w:pPr>
        <w:pStyle w:val="ListBullet"/>
      </w:pPr>
      <w:r>
        <w:t>Recall = TP / (TP + FN).</w:t>
      </w:r>
    </w:p>
    <w:p>
      <w:pPr>
        <w:pStyle w:val="ListBullet"/>
      </w:pPr>
      <w:r>
        <w:t>F1 = harmonic mean of precision and recall.</w:t>
      </w:r>
    </w:p>
    <w:p>
      <w:pPr>
        <w:pStyle w:val="Heading1"/>
      </w:pPr>
      <w:r>
        <w:t>7. Probability and Thresholds</w:t>
      </w:r>
    </w:p>
    <w:p>
      <w:pPr>
        <w:pStyle w:val="ListBullet"/>
      </w:pPr>
      <w:r>
        <w:t>predict_proba() gives class probabilities; in binary classification [:,1] gives the probability of class 1.</w:t>
      </w:r>
    </w:p>
    <w:p>
      <w:pPr>
        <w:pStyle w:val="ListBullet"/>
      </w:pPr>
      <w:r>
        <w:t>A threshold converts probability into a class. The common default is around 0.5.</w:t>
      </w:r>
    </w:p>
    <w:p>
      <w:pPr>
        <w:pStyle w:val="ListBullet"/>
      </w:pPr>
      <w:r>
        <w:t>Lowering the threshold generally increases recall and decreases precision; raising it generally does the opposite.</w:t>
      </w:r>
    </w:p>
    <w:p>
      <w:pPr>
        <w:pStyle w:val="ListBullet"/>
      </w:pPr>
      <w:r>
        <w:t>Changing the threshold changes the final decision rule, not the learned weights.</w:t>
      </w:r>
    </w:p>
    <w:p>
      <w:pPr>
        <w:pStyle w:val="Heading1"/>
      </w:pPr>
      <w:r>
        <w:t>8. Loss and Gradient Descent</w:t>
      </w:r>
    </w:p>
    <w:p>
      <w:pPr>
        <w:pStyle w:val="ListBullet"/>
      </w:pPr>
      <w:r>
        <w:t>Loss measures prediction error. A gradient is the derivative of the loss with respect to a parameter.</w:t>
      </w:r>
    </w:p>
    <w:p>
      <w:pPr>
        <w:pStyle w:val="ListBullet"/>
      </w:pPr>
      <w:r>
        <w:t>Update idea: w_new = w_old − learning_rate × gradient.</w:t>
      </w:r>
    </w:p>
    <w:p>
      <w:pPr>
        <w:pStyle w:val="ListBullet"/>
      </w:pPr>
      <w:r>
        <w:t>Learning rate controls step size: too small can be slow; too large can overshoot/diverge.</w:t>
      </w:r>
    </w:p>
    <w:p>
      <w:pPr>
        <w:pStyle w:val="ListBullet"/>
      </w:pPr>
      <w:r>
        <w:t>Linear Regression commonly uses MSE; Logistic Regression commonly uses binary cross-entropy/log loss.</w:t>
      </w:r>
    </w:p>
    <w:p>
      <w:pPr>
        <w:pStyle w:val="ListBullet"/>
      </w:pPr>
      <w:r>
        <w:t>Linear/logistic regression have convex objectives under their standard formulation; neural-network objectives are generally non-convex.</w:t>
      </w:r>
    </w:p>
    <w:p>
      <w:pPr>
        <w:pStyle w:val="Heading1"/>
      </w:pPr>
      <w:r>
        <w:t>9. Feature Scaling</w:t>
      </w:r>
    </w:p>
    <w:p>
      <w:pPr>
        <w:pStyle w:val="ListBullet"/>
      </w:pPr>
      <w:r>
        <w:t>StandardScaler standardizes each numerical feature independently.</w:t>
      </w:r>
    </w:p>
    <w:p>
      <w:pPr>
        <w:pStyle w:val="ListBullet"/>
      </w:pPr>
      <w:r>
        <w:t>Fit the scaler on training data; transform both training and test data with that fitted scaler.</w:t>
      </w:r>
    </w:p>
    <w:p>
      <w:pPr>
        <w:pStyle w:val="ListBullet"/>
      </w:pPr>
      <w:r>
        <w:t>Scaling is important for models such as Logistic/Linear Regression, neural networks, SVM and KNN. Tree models generally do not need it.</w:t>
      </w:r>
    </w:p>
    <w:p>
      <w:pPr>
        <w:pStyle w:val="Heading1"/>
      </w:pPr>
      <w:r>
        <w:t>10. Regularization</w:t>
      </w:r>
    </w:p>
    <w:p>
      <w:pPr>
        <w:pStyle w:val="ListBullet"/>
      </w:pPr>
      <w:r>
        <w:t>Regularization adds a penalty for model complexity/large weights.</w:t>
      </w:r>
    </w:p>
    <w:p>
      <w:pPr>
        <w:pStyle w:val="ListBullet"/>
      </w:pPr>
      <w:r>
        <w:t>L2 uses squared weights and usually shrinks weights.</w:t>
      </w:r>
    </w:p>
    <w:p>
      <w:pPr>
        <w:pStyle w:val="ListBullet"/>
      </w:pPr>
      <w:r>
        <w:t>L1 uses absolute weights and can make some weights exactly zero.</w:t>
      </w:r>
    </w:p>
    <w:p>
      <w:pPr>
        <w:pStyle w:val="ListBullet"/>
      </w:pPr>
      <w:r>
        <w:t>In sklearn LogisticRegression, C is inverse regularization strength: smaller C means stronger regularization.</w:t>
      </w:r>
    </w:p>
    <w:p>
      <w:pPr>
        <w:pStyle w:val="ListBullet"/>
      </w:pPr>
      <w:r>
        <w:t>Scaling and regularization are different: scaling transforms inputs; regularization controls model complexity.</w:t>
      </w:r>
    </w:p>
    <w:p>
      <w:pPr>
        <w:pStyle w:val="Heading1"/>
      </w:pPr>
      <w:r>
        <w:t>11. Overfitting, Underfitting, Bias and Variance</w:t>
      </w:r>
    </w:p>
    <w:p>
      <w:pPr>
        <w:pStyle w:val="ListBullet"/>
      </w:pPr>
      <w:r>
        <w:t>Overfitting: very good training performance but poor unseen-data performance.</w:t>
      </w:r>
    </w:p>
    <w:p>
      <w:pPr>
        <w:pStyle w:val="ListBullet"/>
      </w:pPr>
      <w:r>
        <w:t>Underfitting: poor performance on both training and unseen data.</w:t>
      </w:r>
    </w:p>
    <w:p>
      <w:pPr>
        <w:pStyle w:val="ListBullet"/>
      </w:pPr>
      <w:r>
        <w:t>High bias is associated with underfitting; high variance with overfitting.</w:t>
      </w:r>
    </w:p>
    <w:p>
      <w:pPr>
        <w:pStyle w:val="ListBullet"/>
      </w:pPr>
      <w:r>
        <w:t>Regularization often increases bias slightly to reduce variance.</w:t>
      </w:r>
    </w:p>
    <w:p>
      <w:pPr>
        <w:pStyle w:val="Heading1"/>
      </w:pPr>
      <w:r>
        <w:t>12. Cross-Validation</w:t>
      </w:r>
    </w:p>
    <w:p>
      <w:pPr>
        <w:pStyle w:val="ListBullet"/>
      </w:pPr>
      <w:r>
        <w:t>In 5-fold cross-validation, each fold becomes validation once while the other four are used for training.</w:t>
      </w:r>
    </w:p>
    <w:p>
      <w:pPr>
        <w:pStyle w:val="ListBullet"/>
      </w:pPr>
      <w:r>
        <w:t>Cross-validation provides a more reliable estimate for model comparison and tuning.</w:t>
      </w:r>
    </w:p>
    <w:p>
      <w:pPr>
        <w:pStyle w:val="ListBullet"/>
      </w:pPr>
      <w:r>
        <w:t>The final test set should remain untouched until final evaluation.</w:t>
      </w:r>
    </w:p>
    <w:p>
      <w:pPr>
        <w:pStyle w:val="ListBullet"/>
      </w:pPr>
      <w:r>
        <w:t>cv=5 is a cross-validation setting, not a model hyperparameter.</w:t>
      </w:r>
    </w:p>
    <w:p>
      <w:pPr>
        <w:pStyle w:val="Heading1"/>
      </w:pPr>
      <w:r>
        <w:t>13. Hyperparameters and GridSearchCV</w:t>
      </w:r>
    </w:p>
    <w:p>
      <w:pPr>
        <w:pStyle w:val="ListBullet"/>
      </w:pPr>
      <w:r>
        <w:t>Parameters are learned by the model, such as weights/coefficients and bias/intercept.</w:t>
      </w:r>
    </w:p>
    <w:p>
      <w:pPr>
        <w:pStyle w:val="ListBullet"/>
      </w:pPr>
      <w:r>
        <w:t>Hyperparameters are chosen/tuned, such as C, max_depth, n_estimators and learning_rate.</w:t>
      </w:r>
    </w:p>
    <w:p>
      <w:pPr>
        <w:pStyle w:val="ListBullet"/>
      </w:pPr>
      <w:r>
        <w:t>GridSearchCV is a tuning method: it evaluates combinations you specify using cross-validation.</w:t>
      </w:r>
    </w:p>
    <w:p>
      <w:pPr>
        <w:pStyle w:val="ListBullet"/>
      </w:pPr>
      <w:r>
        <w:t>Pipeline parameters are addressed with names such as model__C.</w:t>
      </w:r>
    </w:p>
    <w:p>
      <w:pPr>
        <w:pStyle w:val="Heading1"/>
      </w:pPr>
      <w:r>
        <w:t>14. Trees, Random Forest, Gradient Boosting and XGBoost</w:t>
      </w:r>
    </w:p>
    <w:p>
      <w:pPr>
        <w:pStyle w:val="ListBullet"/>
      </w:pPr>
      <w:r>
        <w:t>Decision Tree: recursively splits data using feature conditions.</w:t>
      </w:r>
    </w:p>
    <w:p>
      <w:pPr>
        <w:pStyle w:val="ListBullet"/>
      </w:pPr>
      <w:r>
        <w:t>Random Forest: combines many randomized trees and aggregates their predictions.</w:t>
      </w:r>
    </w:p>
    <w:p>
      <w:pPr>
        <w:pStyle w:val="ListBullet"/>
      </w:pPr>
      <w:r>
        <w:t>Gradient Boosting: builds trees sequentially so later trees improve errors from the existing ensemble.</w:t>
      </w:r>
    </w:p>
    <w:p>
      <w:pPr>
        <w:pStyle w:val="ListBullet"/>
      </w:pPr>
      <w:r>
        <w:t>XGBoost: optimized gradient boosting with regularization and efficient split construction.</w:t>
      </w:r>
    </w:p>
    <w:p>
      <w:pPr>
        <w:pStyle w:val="ListBullet"/>
      </w:pPr>
      <w:r>
        <w:t>Important XGBoost controls: max_depth, n_estimators, learning_rate, subsample, colsample_bytree, reg_lambda, reg_alpha, gamma and min_child_weight.</w:t>
      </w:r>
    </w:p>
    <w:p>
      <w:pPr>
        <w:pStyle w:val="ListBullet"/>
      </w:pPr>
      <w:r>
        <w:t>For binary logistic loss, gradient g = p − y and Hessian h = p(1 − p).</w:t>
      </w:r>
    </w:p>
    <w:p>
      <w:pPr>
        <w:pStyle w:val="Heading1"/>
      </w:pPr>
      <w:r>
        <w:t>15. ROC-AUC, PR-AUC and Calibration</w:t>
      </w:r>
    </w:p>
    <w:p>
      <w:pPr>
        <w:pStyle w:val="ListBullet"/>
      </w:pPr>
      <w:r>
        <w:t>ROC varies the threshold and plots TPR/Recall against FPR.</w:t>
      </w:r>
    </w:p>
    <w:p>
      <w:pPr>
        <w:pStyle w:val="ListBullet"/>
      </w:pPr>
      <w:r>
        <w:t>AUC is the area under the ROC curve and summarizes ranking/separation across thresholds.</w:t>
      </w:r>
    </w:p>
    <w:p>
      <w:pPr>
        <w:pStyle w:val="ListBullet"/>
      </w:pPr>
      <w:r>
        <w:t>PR curves plot precision versus recall as the threshold changes and are often useful for imbalanced data.</w:t>
      </w:r>
    </w:p>
    <w:p>
      <w:pPr>
        <w:pStyle w:val="ListBullet"/>
      </w:pPr>
      <w:r>
        <w:t>Calibration asks whether predicted probabilities match observed frequencies. Discrimination and calibration are different properties.</w:t>
      </w:r>
    </w:p>
    <w:p>
      <w:pPr>
        <w:pStyle w:val="Heading1"/>
      </w:pPr>
      <w:r>
        <w:t>16. Class Imbalance</w:t>
      </w:r>
    </w:p>
    <w:p>
      <w:pPr>
        <w:pStyle w:val="ListBullet"/>
      </w:pPr>
      <w:r>
        <w:t>class_weight='balanced' changes the importance assigned to classes during training; it does not create new rows.</w:t>
      </w:r>
    </w:p>
    <w:p>
      <w:pPr>
        <w:pStyle w:val="ListBullet"/>
      </w:pPr>
      <w:r>
        <w:t>It generally gives more weight to the minority class.</w:t>
      </w:r>
    </w:p>
    <w:p>
      <w:pPr>
        <w:pStyle w:val="ListBullet"/>
      </w:pPr>
      <w:r>
        <w:t>Class weighting changes the training objective; threshold adjustment changes the post-training decision rule.</w:t>
      </w:r>
    </w:p>
    <w:p>
      <w:pPr>
        <w:pStyle w:val="Heading1"/>
      </w:pPr>
      <w:r>
        <w:t>17. Regression</w:t>
      </w:r>
    </w:p>
    <w:p>
      <w:pPr>
        <w:pStyle w:val="ListBullet"/>
      </w:pPr>
      <w:r>
        <w:t>Regression predicts a continuous numerical value. Our insurance example predicted Premium.</w:t>
      </w:r>
    </w:p>
    <w:p>
      <w:pPr>
        <w:pStyle w:val="ListBullet"/>
      </w:pPr>
      <w:r>
        <w:t>MAE: average absolute error in original target units.</w:t>
      </w:r>
    </w:p>
    <w:p>
      <w:pPr>
        <w:pStyle w:val="ListBullet"/>
      </w:pPr>
      <w:r>
        <w:t>MSE: average squared error; large errors are penalized more and units are squared.</w:t>
      </w:r>
    </w:p>
    <w:p>
      <w:pPr>
        <w:pStyle w:val="ListBullet"/>
      </w:pPr>
      <w:r>
        <w:t>RMSE: square root of MSE, back in original target units.</w:t>
      </w:r>
    </w:p>
    <w:p>
      <w:pPr>
        <w:pStyle w:val="ListBullet"/>
      </w:pPr>
      <w:r>
        <w:t>R²: variation explained relative to a mean-prediction baseline; it is not prediction accuracy.</w:t>
      </w:r>
    </w:p>
    <w:p>
      <w:pPr>
        <w:pStyle w:val="Heading1"/>
      </w:pPr>
      <w:r>
        <w:t>18. Model Comparison Lesson</w:t>
      </w:r>
    </w:p>
    <w:p>
      <w:pPr>
        <w:pStyle w:val="ListBullet"/>
      </w:pPr>
      <w:r>
        <w:t>On the synthetic premium dataset, Linear Regression achieved approximately MAE 170.28, RMSE 212.12 and R² 0.852.</w:t>
      </w:r>
    </w:p>
    <w:p>
      <w:pPr>
        <w:pStyle w:val="ListBullet"/>
      </w:pPr>
      <w:r>
        <w:t>Random Forest and XGBoost were worse on that dataset.</w:t>
      </w:r>
    </w:p>
    <w:p>
      <w:pPr>
        <w:pStyle w:val="ListBullet"/>
      </w:pPr>
      <w:r>
        <w:t>The target had been generated from a mostly linear formula, so a complex model was not automatically better.</w:t>
      </w:r>
    </w:p>
    <w:p>
      <w:pPr>
        <w:pStyle w:val="Heading1"/>
      </w:pPr>
      <w:r>
        <w:t>19. K-Means Clustering</w:t>
      </w:r>
    </w:p>
    <w:p>
      <w:pPr>
        <w:pStyle w:val="ListBullet"/>
      </w:pPr>
      <w:r>
        <w:t>K-Means is unsupervised learning: there is no target y.</w:t>
      </w:r>
    </w:p>
    <w:p>
      <w:pPr>
        <w:pStyle w:val="ListBullet"/>
      </w:pPr>
      <w:r>
        <w:t>K is the number of clusters.</w:t>
      </w:r>
    </w:p>
    <w:p>
      <w:pPr>
        <w:pStyle w:val="ListBullet"/>
      </w:pPr>
      <w:r>
        <w:t>Algorithm: initialize centroids → assign every point to the nearest centroid → recompute centroids as means → repeat until stable.</w:t>
      </w:r>
    </w:p>
    <w:p>
      <w:pPr>
        <w:pStyle w:val="ListBullet"/>
      </w:pPr>
      <w:r>
        <w:t>Centroids can be values not present in the original data because they are averages.</w:t>
      </w:r>
    </w:p>
    <w:p>
      <w:pPr>
        <w:pStyle w:val="ListBullet"/>
      </w:pPr>
      <w:r>
        <w:t>K-Means uses distance, so scaling is important.</w:t>
      </w:r>
    </w:p>
    <w:p>
      <w:pPr>
        <w:pStyle w:val="ListBullet"/>
      </w:pPr>
      <w:r>
        <w:t>Elbow method: inspect inertia for different K and look for diminishing returns.</w:t>
      </w:r>
    </w:p>
    <w:p>
      <w:pPr>
        <w:pStyle w:val="ListBullet"/>
      </w:pPr>
      <w:r>
        <w:t>Silhouette score evaluates how well points fit their own cluster versus other clusters. Random/synthetic data may have weak natural clusters.</w:t>
      </w:r>
    </w:p>
    <w:p>
      <w:pPr>
        <w:pStyle w:val="Heading1"/>
      </w:pPr>
      <w:r>
        <w:t>20. PCA</w:t>
      </w:r>
    </w:p>
    <w:p>
      <w:pPr>
        <w:pStyle w:val="ListBullet"/>
      </w:pPr>
      <w:r>
        <w:t>PCA is dimensionality reduction. It creates new features called principal components from combinations of original features.</w:t>
      </w:r>
    </w:p>
    <w:p>
      <w:pPr>
        <w:pStyle w:val="ListBullet"/>
      </w:pPr>
      <w:r>
        <w:t>PC1 captures maximum possible variance; PC2 captures maximum remaining variance subject to orthogonality; and so on.</w:t>
      </w:r>
    </w:p>
    <w:p>
      <w:pPr>
        <w:pStyle w:val="ListBullet"/>
      </w:pPr>
      <w:r>
        <w:t>Explained variance ratio tells how much variation in the data each component captures; it is not accuracy or percentage of customers.</w:t>
      </w:r>
    </w:p>
    <w:p>
      <w:pPr>
        <w:pStyle w:val="ListBullet"/>
      </w:pPr>
      <w:r>
        <w:t>Component signs can be flipped mathematically, so relative loadings are more important than absolute sign.</w:t>
      </w:r>
    </w:p>
    <w:p>
      <w:pPr>
        <w:pStyle w:val="Heading1"/>
      </w:pPr>
      <w:r>
        <w:t>21. Feature Engineering</w:t>
      </w:r>
    </w:p>
    <w:p>
      <w:pPr>
        <w:pStyle w:val="ListBullet"/>
      </w:pPr>
      <w:r>
        <w:t>Feature engineering creates or transforms features so useful patterns may be easier for a model to learn.</w:t>
      </w:r>
    </w:p>
    <w:p>
      <w:pPr>
        <w:pStyle w:val="ListBullet"/>
      </w:pPr>
      <w:r>
        <w:t>We tested Has_Claims, BMI_Category and Age_Group.</w:t>
      </w:r>
    </w:p>
    <w:p>
      <w:pPr>
        <w:pStyle w:val="ListBullet"/>
      </w:pPr>
      <w:r>
        <w:t>These engineered versions slightly reduced F1 compared with the original features: original ≈ 0.8825; engineered ≈ 0.8793.</w:t>
      </w:r>
    </w:p>
    <w:p>
      <w:pPr>
        <w:pStyle w:val="ListBullet"/>
      </w:pPr>
      <w:r>
        <w:t>Lesson: feature engineering is an experiment, not a rule that more columns are better. Keep features that add useful information.</w:t>
      </w:r>
    </w:p>
    <w:p>
      <w:pPr>
        <w:pStyle w:val="Heading1"/>
      </w:pPr>
      <w:r>
        <w:t>22. Saving and Loading a Model</w:t>
      </w:r>
    </w:p>
    <w:p>
      <w:pPr>
        <w:pStyle w:val="ListBullet"/>
      </w:pPr>
      <w:r>
        <w:t>joblib can persist a trained sklearn pipeline.</w:t>
      </w:r>
    </w:p>
    <w:p>
      <w:pPr>
        <w:pStyle w:val="ListBullet"/>
      </w:pPr>
      <w:r>
        <w:t>Saving the complete pipeline keeps preprocessing and the trained estimator together.</w:t>
      </w:r>
    </w:p>
    <w:p>
      <w:r>
        <w:rPr>
          <w:rFonts w:ascii="Consolas" w:hAnsi="Consolas"/>
        </w:rPr>
        <w:t>import joblib</w:t>
      </w:r>
    </w:p>
    <w:p>
      <w:r>
        <w:rPr>
          <w:rFonts w:ascii="Consolas" w:hAnsi="Consolas"/>
        </w:rPr>
        <w:t>joblib.dump(model_original, "insurance_model.pkl")</w:t>
      </w:r>
    </w:p>
    <w:p>
      <w:r>
        <w:rPr>
          <w:rFonts w:ascii="Consolas" w:hAnsi="Consolas"/>
        </w:rPr>
        <w:t>loaded_model = joblib.load("insurance_model.pkl")</w:t>
      </w:r>
    </w:p>
    <w:p>
      <w:r>
        <w:rPr>
          <w:rFonts w:ascii="Consolas" w:hAnsi="Consolas"/>
        </w:rPr>
        <w:t>prediction = loaded_model.predict(new_customer)</w:t>
      </w:r>
    </w:p>
    <w:p>
      <w:r>
        <w:rPr>
          <w:rFonts w:ascii="Consolas" w:hAnsi="Consolas"/>
        </w:rPr>
        <w:t>probability = loaded_model.predict_proba(new_customer)</w:t>
      </w:r>
    </w:p>
    <w:p>
      <w:pPr>
        <w:pStyle w:val="ListBullet"/>
      </w:pPr>
      <w:r>
        <w:t>Our example customer received about 22.62% probability of No and 77.38% probability of Yes, so the default prediction was Yes.</w:t>
      </w:r>
    </w:p>
    <w:p>
      <w:pPr>
        <w:pStyle w:val="Heading1"/>
      </w:pPr>
      <w:r>
        <w:t>23. Worked Solution: Insurance Purchase Prediction</w:t>
      </w:r>
    </w:p>
    <w:p>
      <w:pPr>
        <w:pStyle w:val="ListBullet"/>
      </w:pPr>
      <w:r>
        <w:t>Problem: predict whether a customer will buy insurance.</w:t>
      </w:r>
    </w:p>
    <w:p>
      <w:pPr>
        <w:pStyle w:val="ListBullet"/>
      </w:pPr>
      <w:r>
        <w:t>Target: Buy_Insurance.</w:t>
      </w:r>
    </w:p>
    <w:p>
      <w:pPr>
        <w:pStyle w:val="ListBullet"/>
      </w:pPr>
      <w:r>
        <w:t>Task: binary classification.</w:t>
      </w:r>
    </w:p>
    <w:p>
      <w:pPr>
        <w:pStyle w:val="ListBullet"/>
      </w:pPr>
      <w:r>
        <w:t>Features: Age, Income, BMI, Previous_Claims, Existing_Policy, Smoker, Medical_Condition.</w:t>
      </w:r>
    </w:p>
    <w:p>
      <w:pPr>
        <w:pStyle w:val="ListBullet"/>
      </w:pPr>
      <w:r>
        <w:t>Map the target to 0/1 and use a stratified train/test split.</w:t>
      </w:r>
    </w:p>
    <w:p>
      <w:pPr>
        <w:pStyle w:val="ListBullet"/>
      </w:pPr>
      <w:r>
        <w:t>Standardize numerical features and one-hot encode categorical features.</w:t>
      </w:r>
    </w:p>
    <w:p>
      <w:pPr>
        <w:pStyle w:val="ListBullet"/>
      </w:pPr>
      <w:r>
        <w:t>Use a Pipeline so preprocessing and model stay together.</w:t>
      </w:r>
    </w:p>
    <w:p>
      <w:pPr>
        <w:pStyle w:val="ListBullet"/>
      </w:pPr>
      <w:r>
        <w:t>Train Logistic Regression with fit().</w:t>
      </w:r>
    </w:p>
    <w:p>
      <w:pPr>
        <w:pStyle w:val="ListBullet"/>
      </w:pPr>
      <w:r>
        <w:t>Evaluate with appropriate classification metrics.</w:t>
      </w:r>
    </w:p>
    <w:p>
      <w:pPr>
        <w:pStyle w:val="ListBullet"/>
      </w:pPr>
      <w:r>
        <w:t>If imbalance matters, compare class weighting and/or thresholds.</w:t>
      </w:r>
    </w:p>
    <w:p>
      <w:pPr>
        <w:pStyle w:val="ListBullet"/>
      </w:pPr>
      <w:r>
        <w:t>Use cross-validation and GridSearchCV for model selection/tuning on training data.</w:t>
      </w:r>
    </w:p>
    <w:p>
      <w:pPr>
        <w:pStyle w:val="ListBullet"/>
      </w:pPr>
      <w:r>
        <w:t>Keep the final test set untouched.</w:t>
      </w:r>
    </w:p>
    <w:p>
      <w:pPr>
        <w:pStyle w:val="ListBullet"/>
      </w:pPr>
      <w:r>
        <w:t>Save the final pipeline with joblib and use it for new customers.</w:t>
      </w:r>
    </w:p>
    <w:p>
      <w:pPr>
        <w:pStyle w:val="Heading1"/>
      </w:pPr>
      <w:r>
        <w:t>24. ML Question-Solving Checklist</w:t>
      </w:r>
    </w:p>
    <w:p>
      <w:pPr>
        <w:pStyle w:val="ListBullet"/>
      </w:pPr>
      <w:r>
        <w:t>What is the business objective?</w:t>
      </w:r>
    </w:p>
    <w:p>
      <w:pPr>
        <w:pStyle w:val="ListBullet"/>
      </w:pPr>
      <w:r>
        <w:t>What exactly must be predicted or discovered?</w:t>
      </w:r>
    </w:p>
    <w:p>
      <w:pPr>
        <w:pStyle w:val="ListBullet"/>
      </w:pPr>
      <w:r>
        <w:t>Is the target categorical, numerical, or absent?</w:t>
      </w:r>
    </w:p>
    <w:p>
      <w:pPr>
        <w:pStyle w:val="ListBullet"/>
      </w:pPr>
      <w:r>
        <w:t>Which columns are features and which is the target?</w:t>
      </w:r>
    </w:p>
    <w:p>
      <w:pPr>
        <w:pStyle w:val="ListBullet"/>
      </w:pPr>
      <w:r>
        <w:t>Are there missing values, outliers, duplicates, leakage or class imbalance?</w:t>
      </w:r>
    </w:p>
    <w:p>
      <w:pPr>
        <w:pStyle w:val="ListBullet"/>
      </w:pPr>
      <w:r>
        <w:t>Which features are numerical and categorical?</w:t>
      </w:r>
    </w:p>
    <w:p>
      <w:pPr>
        <w:pStyle w:val="ListBullet"/>
      </w:pPr>
      <w:r>
        <w:t>What preprocessing is required?</w:t>
      </w:r>
    </w:p>
    <w:p>
      <w:pPr>
        <w:pStyle w:val="ListBullet"/>
      </w:pPr>
      <w:r>
        <w:t>What should be the baseline model?</w:t>
      </w:r>
    </w:p>
    <w:p>
      <w:pPr>
        <w:pStyle w:val="ListBullet"/>
      </w:pPr>
      <w:r>
        <w:t>Which metric represents success?</w:t>
      </w:r>
    </w:p>
    <w:p>
      <w:pPr>
        <w:pStyle w:val="ListBullet"/>
      </w:pPr>
      <w:r>
        <w:t>Do I need probabilities or only classes?</w:t>
      </w:r>
    </w:p>
    <w:p>
      <w:pPr>
        <w:pStyle w:val="ListBullet"/>
      </w:pPr>
      <w:r>
        <w:t>Would thresholding, class weighting or calibration matter?</w:t>
      </w:r>
    </w:p>
    <w:p>
      <w:pPr>
        <w:pStyle w:val="ListBullet"/>
      </w:pPr>
      <w:r>
        <w:t>Could feature engineering add genuine information?</w:t>
      </w:r>
    </w:p>
    <w:p>
      <w:pPr>
        <w:pStyle w:val="ListBullet"/>
      </w:pPr>
      <w:r>
        <w:t>How will I validate improvements?</w:t>
      </w:r>
    </w:p>
    <w:p>
      <w:pPr>
        <w:pStyle w:val="ListBullet"/>
      </w:pPr>
      <w:r>
        <w:t>Have I kept the final test set untouched?</w:t>
      </w:r>
    </w:p>
    <w:p>
      <w:pPr>
        <w:pStyle w:val="ListBullet"/>
      </w:pPr>
      <w:r>
        <w:t>How will the model be saved and used in production?</w:t>
      </w:r>
    </w:p>
    <w:p>
      <w:pPr>
        <w:pStyle w:val="Heading1"/>
      </w:pPr>
      <w:r>
        <w:t>25. Next: Neural Networks and Deep Learning</w:t>
      </w:r>
    </w:p>
    <w:p>
      <w:pPr>
        <w:pStyle w:val="ListBullet"/>
      </w:pPr>
      <w:r>
        <w:t>The traditional ML foundation is now complete enough to move forward.</w:t>
      </w:r>
    </w:p>
    <w:p>
      <w:pPr>
        <w:pStyle w:val="ListBullet"/>
      </w:pPr>
      <w:r>
        <w:t>The bridge is Logistic Regression as a single-neuron model.</w:t>
      </w:r>
    </w:p>
    <w:p>
      <w:pPr>
        <w:pStyle w:val="ListBullet"/>
      </w:pPr>
      <w:r>
        <w:t>Next topics: neuron, layers, activation functions, forward propagation, loss, backpropagation, gradient descent, batches/epochs, overfitting, dropout and practical neural-network training.</w:t>
      </w:r>
    </w:p>
    <w:p>
      <w:pPr>
        <w:pStyle w:val="ListBullet"/>
      </w:pPr>
      <w:r>
        <w:t>After that we can connect Deep Learning to Transformers, embeddings, LLMs, RAG, Knowledge Graphs, GraphRAG and agentic AI.</w:t>
      </w:r>
    </w:p>
    <w:p>
      <w:r>
        <w:br w:type="page"/>
      </w:r>
    </w:p>
    <w:p>
      <w:pPr>
        <w:pStyle w:val="Title"/>
        <w:jc w:val="center"/>
      </w:pPr>
      <w:r>
        <w:t>Part II — Example Problems and Solution-Based Recall</w:t>
      </w:r>
    </w:p>
    <w:p>
      <w:r>
        <w:t>Use this section to revise ML by solving small problems. For each topic, first identify the problem type, then reason through the solution before looking at the answer.</w:t>
      </w:r>
    </w:p>
    <w:p>
      <w:pPr>
        <w:pStyle w:val="Heading1"/>
      </w:pPr>
      <w:r>
        <w:t>Example 1 — Classification or Regression?</w:t>
      </w:r>
    </w:p>
    <w:p>
      <w:r>
        <w:rPr>
          <w:b/>
        </w:rPr>
        <w:t xml:space="preserve">Problem: </w:t>
      </w:r>
      <w:r>
        <w:t>A company wants to predict whether a customer will buy insurance: Yes or No.</w:t>
      </w:r>
    </w:p>
    <w:p>
      <w:r>
        <w:rPr>
          <w:b/>
        </w:rPr>
        <w:t xml:space="preserve">Solution: </w:t>
      </w:r>
      <w:r>
        <w:t>The target has two discrete classes, so this is binary classification.</w:t>
      </w:r>
    </w:p>
    <w:p>
      <w:r>
        <w:rPr>
          <w:b/>
        </w:rPr>
        <w:t xml:space="preserve">Model examples: </w:t>
      </w:r>
      <w:r>
        <w:t>Logistic Regression, Decision Tree, Random Forest, Gradient Boosting, XGBoost classifier.</w:t>
      </w:r>
    </w:p>
    <w:p>
      <w:r>
        <w:rPr>
          <w:b/>
        </w:rPr>
        <w:t xml:space="preserve">Recall: </w:t>
      </w:r>
      <w:r>
        <w:t>If the answer is a category → classification. If the answer is a continuous number → regression.</w:t>
      </w:r>
    </w:p>
    <w:p>
      <w:pPr>
        <w:pStyle w:val="Heading1"/>
      </w:pPr>
      <w:r>
        <w:t>Example 2 — Identify X and y</w:t>
      </w:r>
    </w:p>
    <w:p>
      <w:r>
        <w:rPr>
          <w:b/>
        </w:rPr>
        <w:t xml:space="preserve">Problem: </w:t>
      </w:r>
      <w:r>
        <w:t>Given Age, Income, BMI, Smoker and Buy_Insurance, what are X and y?</w:t>
      </w:r>
    </w:p>
    <w:p>
      <w:r>
        <w:rPr>
          <w:b/>
        </w:rPr>
        <w:t xml:space="preserve">Solution: </w:t>
      </w:r>
      <w:r>
        <w:t>X = Age, Income, BMI and Smoker. y = Buy_Insurance.</w:t>
      </w:r>
    </w:p>
    <w:p>
      <w:r>
        <w:rPr>
          <w:b/>
        </w:rPr>
        <w:t xml:space="preserve">Reason: </w:t>
      </w:r>
      <w:r>
        <w:t>X contains information used to make the prediction; y is what we want to predict.</w:t>
      </w:r>
    </w:p>
    <w:p>
      <w:pPr>
        <w:pStyle w:val="Heading1"/>
      </w:pPr>
      <w:r>
        <w:t>Example 3 — Train/Test Split</w:t>
      </w:r>
    </w:p>
    <w:p>
      <w:r>
        <w:rPr>
          <w:b/>
        </w:rPr>
        <w:t xml:space="preserve">Problem: </w:t>
      </w:r>
      <w:r>
        <w:t>You have 2,000 records and use test_size=0.2. How many go to train and test?</w:t>
      </w:r>
    </w:p>
    <w:p>
      <w:r>
        <w:rPr>
          <w:b/>
        </w:rPr>
        <w:t xml:space="preserve">Solution: </w:t>
      </w:r>
      <w:r>
        <w:t>Training = 1,600 records. Test = 400 records.</w:t>
      </w:r>
    </w:p>
    <w:p>
      <w:r>
        <w:rPr>
          <w:b/>
        </w:rPr>
        <w:t xml:space="preserve">Why: </w:t>
      </w:r>
      <w:r>
        <w:t>The model learns from training data and the test set estimates performance on unseen data.</w:t>
      </w:r>
    </w:p>
    <w:p>
      <w:pPr>
        <w:pStyle w:val="Heading1"/>
      </w:pPr>
      <w:r>
        <w:t>Example 4 — Confusion Matrix</w:t>
      </w:r>
    </w:p>
    <w:p>
      <w:r>
        <w:rPr>
          <w:b/>
        </w:rPr>
        <w:t xml:space="preserve">Problem: </w:t>
      </w:r>
      <w:r>
        <w:t>A model predicts 100 customers. TP=60, TN=25, FP=10, FN=5. Calculate accuracy, precision and recall.</w:t>
      </w:r>
    </w:p>
    <w:p>
      <w:r>
        <w:rPr>
          <w:b/>
        </w:rPr>
        <w:t xml:space="preserve">Solution: </w:t>
      </w:r>
      <w:r>
        <w:t>Accuracy = (60+25)/100 = 85%. Precision = 60/(60+10) = 85.7%. Recall = 60/(60+5) = 92.3%.</w:t>
      </w:r>
    </w:p>
    <w:p>
      <w:r>
        <w:rPr>
          <w:b/>
        </w:rPr>
        <w:t xml:space="preserve">Interpretation: </w:t>
      </w:r>
      <w:r>
        <w:t>The model finds most actual positives, but some predicted positives are false.</w:t>
      </w:r>
    </w:p>
    <w:p>
      <w:pPr>
        <w:pStyle w:val="Heading1"/>
      </w:pPr>
      <w:r>
        <w:t>Example 5 — Precision vs Recall</w:t>
      </w:r>
    </w:p>
    <w:p>
      <w:r>
        <w:rPr>
          <w:b/>
        </w:rPr>
        <w:t xml:space="preserve">Problem: </w:t>
      </w:r>
      <w:r>
        <w:t>An insurance fraud model misses expensive fraudulent claims. Which metric may deserve more attention?</w:t>
      </w:r>
    </w:p>
    <w:p>
      <w:r>
        <w:rPr>
          <w:b/>
        </w:rPr>
        <w:t xml:space="preserve">Solution: </w:t>
      </w:r>
      <w:r>
        <w:t>Recall, because missing an actual positive fraud case is costly.</w:t>
      </w:r>
    </w:p>
    <w:p>
      <w:r>
        <w:rPr>
          <w:b/>
        </w:rPr>
        <w:t xml:space="preserve">Contrast: </w:t>
      </w:r>
      <w:r>
        <w:t>If false alarms are very expensive, precision may matter more.</w:t>
      </w:r>
    </w:p>
    <w:p>
      <w:r>
        <w:rPr>
          <w:b/>
        </w:rPr>
        <w:t xml:space="preserve">Recall: </w:t>
      </w:r>
      <w:r>
        <w:t>Precision asks: 'When I predict positive, how often am I correct?' Recall asks: 'Of all actual positives, how many did I find?'</w:t>
      </w:r>
    </w:p>
    <w:p>
      <w:pPr>
        <w:pStyle w:val="Heading1"/>
      </w:pPr>
      <w:r>
        <w:t>Example 6 — Threshold</w:t>
      </w:r>
    </w:p>
    <w:p>
      <w:r>
        <w:rPr>
          <w:b/>
        </w:rPr>
        <w:t xml:space="preserve">Problem: </w:t>
      </w:r>
      <w:r>
        <w:t>A customer has predicted probability 0.42 for Yes. With threshold 0.5, what is the class?</w:t>
      </w:r>
    </w:p>
    <w:p>
      <w:r>
        <w:rPr>
          <w:b/>
        </w:rPr>
        <w:t xml:space="preserve">Solution: </w:t>
      </w:r>
      <w:r>
        <w:t>No, because 0.42 &lt; 0.5.</w:t>
      </w:r>
    </w:p>
    <w:p>
      <w:r>
        <w:rPr>
          <w:b/>
        </w:rPr>
        <w:t xml:space="preserve">Follow-up: </w:t>
      </w:r>
      <w:r>
        <w:t>If the threshold is lowered to 0.4, the same customer becomes Yes.</w:t>
      </w:r>
    </w:p>
    <w:p>
      <w:r>
        <w:rPr>
          <w:b/>
        </w:rPr>
        <w:t xml:space="preserve">Recall: </w:t>
      </w:r>
      <w:r>
        <w:t>Threshold changes the decision rule after probability is produced; it does not retrain the model.</w:t>
      </w:r>
    </w:p>
    <w:p>
      <w:pPr>
        <w:pStyle w:val="Heading1"/>
      </w:pPr>
      <w:r>
        <w:t>Example 7 — Gradient Descent</w:t>
      </w:r>
    </w:p>
    <w:p>
      <w:r>
        <w:rPr>
          <w:b/>
        </w:rPr>
        <w:t xml:space="preserve">Problem: </w:t>
      </w:r>
      <w:r>
        <w:t>Current weight is 2.0, learning rate is 0.1 and gradient is +3. What is the next weight?</w:t>
      </w:r>
    </w:p>
    <w:p>
      <w:r>
        <w:rPr>
          <w:b/>
        </w:rPr>
        <w:t xml:space="preserve">Solution: </w:t>
      </w:r>
      <w:r>
        <w:t>w_new = 2.0 − 0.1×3 = 1.7.</w:t>
      </w:r>
    </w:p>
    <w:p>
      <w:r>
        <w:rPr>
          <w:b/>
        </w:rPr>
        <w:t xml:space="preserve">Reason: </w:t>
      </w:r>
      <w:r>
        <w:t>A positive gradient means increasing the weight increases loss locally, so gradient descent moves it downward.</w:t>
      </w:r>
    </w:p>
    <w:p>
      <w:pPr>
        <w:pStyle w:val="Heading1"/>
      </w:pPr>
      <w:r>
        <w:t>Example 8 — Learning Rate</w:t>
      </w:r>
    </w:p>
    <w:p>
      <w:r>
        <w:rPr>
          <w:b/>
        </w:rPr>
        <w:t xml:space="preserve">Problem: </w:t>
      </w:r>
      <w:r>
        <w:t>Training loss decreases extremely slowly. What might you investigate?</w:t>
      </w:r>
    </w:p>
    <w:p>
      <w:r>
        <w:rPr>
          <w:b/>
        </w:rPr>
        <w:t xml:space="preserve">Solution: </w:t>
      </w:r>
      <w:r>
        <w:t>The learning rate may be too small.</w:t>
      </w:r>
    </w:p>
    <w:p>
      <w:r>
        <w:rPr>
          <w:b/>
        </w:rPr>
        <w:t xml:space="preserve">Other case: </w:t>
      </w:r>
      <w:r>
        <w:t>If loss jumps around or diverges, the learning rate may be too large.</w:t>
      </w:r>
    </w:p>
    <w:p>
      <w:pPr>
        <w:pStyle w:val="Heading1"/>
      </w:pPr>
      <w:r>
        <w:t>Example 9 — Scaling</w:t>
      </w:r>
    </w:p>
    <w:p>
      <w:r>
        <w:rPr>
          <w:b/>
        </w:rPr>
        <w:t xml:space="preserve">Problem: </w:t>
      </w:r>
      <w:r>
        <w:t>Age ranges from 20–65 while Income ranges from 20,000–120,000. Why scale them for Logistic Regression?</w:t>
      </w:r>
    </w:p>
    <w:p>
      <w:r>
        <w:rPr>
          <w:b/>
        </w:rPr>
        <w:t xml:space="preserve">Solution: </w:t>
      </w:r>
      <w:r>
        <w:t>Scaling puts numerical features on comparable scales, making optimization and distance/gradient-based learning behave better.</w:t>
      </w:r>
    </w:p>
    <w:p>
      <w:r>
        <w:rPr>
          <w:b/>
        </w:rPr>
        <w:t xml:space="preserve">Important: </w:t>
      </w:r>
      <w:r>
        <w:t>Scaling is not the same as regularization. Scaling changes the representation of inputs; regularization penalizes model complexity.</w:t>
      </w:r>
    </w:p>
    <w:p>
      <w:pPr>
        <w:pStyle w:val="Heading1"/>
      </w:pPr>
      <w:r>
        <w:t>Example 10 — Regularization</w:t>
      </w:r>
    </w:p>
    <w:p>
      <w:r>
        <w:rPr>
          <w:b/>
        </w:rPr>
        <w:t xml:space="preserve">Problem: </w:t>
      </w:r>
      <w:r>
        <w:t>A model performs extremely well on training data but poorly on test data. What could help?</w:t>
      </w:r>
    </w:p>
    <w:p>
      <w:r>
        <w:rPr>
          <w:b/>
        </w:rPr>
        <w:t xml:space="preserve">Solution: </w:t>
      </w:r>
      <w:r>
        <w:t>Regularization is one option because it discourages overly complex parameter values and can reduce overfitting.</w:t>
      </w:r>
    </w:p>
    <w:p>
      <w:r>
        <w:rPr>
          <w:b/>
        </w:rPr>
        <w:t xml:space="preserve">Recall: </w:t>
      </w:r>
      <w:r>
        <w:t>L1 can create exact zeros; L2 generally shrinks weights toward zero.</w:t>
      </w:r>
    </w:p>
    <w:p>
      <w:pPr>
        <w:pStyle w:val="Heading1"/>
      </w:pPr>
      <w:r>
        <w:t>Example 11 — Cross-Validation</w:t>
      </w:r>
    </w:p>
    <w:p>
      <w:r>
        <w:rPr>
          <w:b/>
        </w:rPr>
        <w:t xml:space="preserve">Problem: </w:t>
      </w:r>
      <w:r>
        <w:t>You have only one training/test split and model A beats model B by a tiny amount. How can you make the comparison more reliable?</w:t>
      </w:r>
    </w:p>
    <w:p>
      <w:r>
        <w:rPr>
          <w:b/>
        </w:rPr>
        <w:t xml:space="preserve">Solution: </w:t>
      </w:r>
      <w:r>
        <w:t>Use cross-validation on the training data, for example 5-fold CV, and compare the mean validation score.</w:t>
      </w:r>
    </w:p>
    <w:p>
      <w:r>
        <w:rPr>
          <w:b/>
        </w:rPr>
        <w:t xml:space="preserve">Rule: </w:t>
      </w:r>
      <w:r>
        <w:t>Do not repeatedly tune against the final test set; keep it for final evaluation.</w:t>
      </w:r>
    </w:p>
    <w:p>
      <w:pPr>
        <w:pStyle w:val="Heading1"/>
      </w:pPr>
      <w:r>
        <w:t>Example 12 — Hyperparameter vs Parameter</w:t>
      </w:r>
    </w:p>
    <w:p>
      <w:r>
        <w:rPr>
          <w:b/>
        </w:rPr>
        <w:t xml:space="preserve">Problem: </w:t>
      </w:r>
      <w:r>
        <w:t>Is Logistic Regression coefficient C a parameter learned from the data?</w:t>
      </w:r>
    </w:p>
    <w:p>
      <w:r>
        <w:rPr>
          <w:b/>
        </w:rPr>
        <w:t xml:space="preserve">Solution: </w:t>
      </w:r>
      <w:r>
        <w:t>No. C is a hyperparameter chosen by us/tuning. The coefficients are learned parameters.</w:t>
      </w:r>
    </w:p>
    <w:p>
      <w:r>
        <w:rPr>
          <w:b/>
        </w:rPr>
        <w:t xml:space="preserve">Examples: </w:t>
      </w:r>
      <w:r>
        <w:t>C, max_depth and learning_rate are hyperparameters; weights/coefs and intercept are parameters.</w:t>
      </w:r>
    </w:p>
    <w:p>
      <w:pPr>
        <w:pStyle w:val="Heading1"/>
      </w:pPr>
      <w:r>
        <w:t>Example 13 — Why GridSearchCV?</w:t>
      </w:r>
    </w:p>
    <w:p>
      <w:r>
        <w:rPr>
          <w:b/>
        </w:rPr>
        <w:t xml:space="preserve">Problem: </w:t>
      </w:r>
      <w:r>
        <w:t>You want to test C = 0.01, 0.1, 1, 10 and 100 using 5-fold CV.</w:t>
      </w:r>
    </w:p>
    <w:p>
      <w:r>
        <w:rPr>
          <w:b/>
        </w:rPr>
        <w:t xml:space="preserve">Solution: </w:t>
      </w:r>
      <w:r>
        <w:t>GridSearchCV can evaluate the specified combinations and select the best according to a scoring metric.</w:t>
      </w:r>
    </w:p>
    <w:p>
      <w:r>
        <w:rPr>
          <w:b/>
        </w:rPr>
        <w:t xml:space="preserve">Recall: </w:t>
      </w:r>
      <w:r>
        <w:t>GridSearchCV is a tuning method, not a model.</w:t>
      </w:r>
    </w:p>
    <w:p>
      <w:pPr>
        <w:pStyle w:val="Heading1"/>
      </w:pPr>
      <w:r>
        <w:t>Example 14 — Class Imbalance</w:t>
      </w:r>
    </w:p>
    <w:p>
      <w:r>
        <w:rPr>
          <w:b/>
        </w:rPr>
        <w:t xml:space="preserve">Problem: </w:t>
      </w:r>
      <w:r>
        <w:t>A dataset has 950 No and 50 Yes. A model predicts No for everyone and gets 95% accuracy. Is it good?</w:t>
      </w:r>
    </w:p>
    <w:p>
      <w:r>
        <w:rPr>
          <w:b/>
        </w:rPr>
        <w:t xml:space="preserve">Solution: </w:t>
      </w:r>
      <w:r>
        <w:t>Not necessarily. It has 0% recall for the Yes class and completely misses the minority class.</w:t>
      </w:r>
    </w:p>
    <w:p>
      <w:r>
        <w:rPr>
          <w:b/>
        </w:rPr>
        <w:t xml:space="preserve">Possible actions: </w:t>
      </w:r>
      <w:r>
        <w:t>Inspect precision/recall/F1, PR-AUC, class weighting, resampling and threshold selection depending on the problem.</w:t>
      </w:r>
    </w:p>
    <w:p>
      <w:pPr>
        <w:pStyle w:val="Heading1"/>
      </w:pPr>
      <w:r>
        <w:t>Example 15 — class_weight vs Threshold</w:t>
      </w:r>
    </w:p>
    <w:p>
      <w:r>
        <w:rPr>
          <w:b/>
        </w:rPr>
        <w:t xml:space="preserve">Problem: </w:t>
      </w:r>
      <w:r>
        <w:t>You want the training process to care more about the minority class. Should you only lower the prediction threshold?</w:t>
      </w:r>
    </w:p>
    <w:p>
      <w:r>
        <w:rPr>
          <w:b/>
        </w:rPr>
        <w:t xml:space="preserve">Solution: </w:t>
      </w:r>
      <w:r>
        <w:t>No. Lowering the threshold changes the final decision rule. class_weight changes how training penalizes mistakes from different classes.</w:t>
      </w:r>
    </w:p>
    <w:p>
      <w:r>
        <w:rPr>
          <w:b/>
        </w:rPr>
        <w:t xml:space="preserve">Recall: </w:t>
      </w:r>
      <w:r>
        <w:t>Training-time change ≠ post-training decision change.</w:t>
      </w:r>
    </w:p>
    <w:p>
      <w:pPr>
        <w:pStyle w:val="Heading1"/>
      </w:pPr>
      <w:r>
        <w:t>Example 16 — ROC-AUC</w:t>
      </w:r>
    </w:p>
    <w:p>
      <w:r>
        <w:rPr>
          <w:b/>
        </w:rPr>
        <w:t xml:space="preserve">Problem: </w:t>
      </w:r>
      <w:r>
        <w:t>Two models have different prediction probabilities. You want to know which generally ranks positive examples above negative examples across thresholds.</w:t>
      </w:r>
    </w:p>
    <w:p>
      <w:r>
        <w:rPr>
          <w:b/>
        </w:rPr>
        <w:t xml:space="preserve">Solution: </w:t>
      </w:r>
      <w:r>
        <w:t>ROC-AUC is useful for this discrimination/ranking question.</w:t>
      </w:r>
    </w:p>
    <w:p>
      <w:r>
        <w:rPr>
          <w:b/>
        </w:rPr>
        <w:t xml:space="preserve">Recall: </w:t>
      </w:r>
      <w:r>
        <w:t>AUC is the area under the ROC curve; it is not simply accuracy.</w:t>
      </w:r>
    </w:p>
    <w:p>
      <w:pPr>
        <w:pStyle w:val="Heading1"/>
      </w:pPr>
      <w:r>
        <w:t>Example 17 — Calibration</w:t>
      </w:r>
    </w:p>
    <w:p>
      <w:r>
        <w:rPr>
          <w:b/>
        </w:rPr>
        <w:t xml:space="preserve">Problem: </w:t>
      </w:r>
      <w:r>
        <w:t>A model predicts probability 0.8 for a group of customers. What does good calibration mean?</w:t>
      </w:r>
    </w:p>
    <w:p>
      <w:r>
        <w:rPr>
          <w:b/>
        </w:rPr>
        <w:t xml:space="preserve">Solution: </w:t>
      </w:r>
      <w:r>
        <w:t>Roughly 80% of that group should actually be positive over many comparable predictions.</w:t>
      </w:r>
    </w:p>
    <w:p>
      <w:r>
        <w:rPr>
          <w:b/>
        </w:rPr>
        <w:t xml:space="preserve">Contrast: </w:t>
      </w:r>
      <w:r>
        <w:t>A model can rank customers well (good discrimination) but still have poorly calibrated probabilities.</w:t>
      </w:r>
    </w:p>
    <w:p>
      <w:pPr>
        <w:pStyle w:val="Heading1"/>
      </w:pPr>
      <w:r>
        <w:t>Example 18 — Regression Metrics</w:t>
      </w:r>
    </w:p>
    <w:p>
      <w:r>
        <w:rPr>
          <w:b/>
        </w:rPr>
        <w:t xml:space="preserve">Problem: </w:t>
      </w:r>
      <w:r>
        <w:t>A premium model has MAE = €170 and RMSE = €212. What do they mean?</w:t>
      </w:r>
    </w:p>
    <w:p>
      <w:r>
        <w:rPr>
          <w:b/>
        </w:rPr>
        <w:t xml:space="preserve">Solution: </w:t>
      </w:r>
      <w:r>
        <w:t>Average absolute error is about €170. RMSE is about €212 and penalizes large errors more strongly.</w:t>
      </w:r>
    </w:p>
    <w:p>
      <w:r>
        <w:rPr>
          <w:b/>
        </w:rPr>
        <w:t xml:space="preserve">R2: </w:t>
      </w:r>
      <w:r>
        <w:t>If R² = 0.85, interpret it as about 85% of target variation explained relative to a mean-prediction baseline—not 85% accuracy.</w:t>
      </w:r>
    </w:p>
    <w:p>
      <w:pPr>
        <w:pStyle w:val="Heading1"/>
      </w:pPr>
      <w:r>
        <w:t>Example 19 — Why Not Always XGBoost?</w:t>
      </w:r>
    </w:p>
    <w:p>
      <w:r>
        <w:rPr>
          <w:b/>
        </w:rPr>
        <w:t xml:space="preserve">Problem: </w:t>
      </w:r>
      <w:r>
        <w:t>A linear model beats XGBoost on a synthetic premium dataset. Is the XGBoost implementation broken?</w:t>
      </w:r>
    </w:p>
    <w:p>
      <w:r>
        <w:rPr>
          <w:b/>
        </w:rPr>
        <w:t xml:space="preserve">Solution: </w:t>
      </w:r>
      <w:r>
        <w:t>No. If the target relationship is mostly linear, Linear Regression may fit the structure more directly and generalize better.</w:t>
      </w:r>
    </w:p>
    <w:p>
      <w:r>
        <w:rPr>
          <w:b/>
        </w:rPr>
        <w:t xml:space="preserve">Recall: </w:t>
      </w:r>
      <w:r>
        <w:t>More complex ≠ automatically better.</w:t>
      </w:r>
    </w:p>
    <w:p>
      <w:pPr>
        <w:pStyle w:val="Heading1"/>
      </w:pPr>
      <w:r>
        <w:t>Example 20 — K-Means</w:t>
      </w:r>
    </w:p>
    <w:p>
      <w:r>
        <w:rPr>
          <w:b/>
        </w:rPr>
        <w:t xml:space="preserve">Problem: </w:t>
      </w:r>
      <w:r>
        <w:t>You have customer Age, Income and BMI but no target. You want to discover customer groups.</w:t>
      </w:r>
    </w:p>
    <w:p>
      <w:r>
        <w:rPr>
          <w:b/>
        </w:rPr>
        <w:t xml:space="preserve">Solution: </w:t>
      </w:r>
      <w:r>
        <w:t>This is unsupervised learning. K-Means is a candidate.</w:t>
      </w:r>
    </w:p>
    <w:p>
      <w:r>
        <w:rPr>
          <w:b/>
        </w:rPr>
        <w:t xml:space="preserve">Process: </w:t>
      </w:r>
      <w:r>
        <w:t>Choose K → assign each record to nearest centroid → recompute centroid means → repeat.</w:t>
      </w:r>
    </w:p>
    <w:p>
      <w:r>
        <w:rPr>
          <w:b/>
        </w:rPr>
        <w:t xml:space="preserve">Why scaling: </w:t>
      </w:r>
      <w:r>
        <w:t>K-Means is distance-based, so a large-scale feature such as Income can dominate without scaling.</w:t>
      </w:r>
    </w:p>
    <w:p>
      <w:pPr>
        <w:pStyle w:val="Heading1"/>
      </w:pPr>
      <w:r>
        <w:t>Example 21 — Choosing K</w:t>
      </w:r>
    </w:p>
    <w:p>
      <w:r>
        <w:rPr>
          <w:b/>
        </w:rPr>
        <w:t xml:space="preserve">Problem: </w:t>
      </w:r>
      <w:r>
        <w:t>Inertia keeps decreasing as K increases. Can you simply choose the largest K?</w:t>
      </w:r>
    </w:p>
    <w:p>
      <w:r>
        <w:rPr>
          <w:b/>
        </w:rPr>
        <w:t xml:space="preserve">Solution: </w:t>
      </w:r>
      <w:r>
        <w:t>No. Look for diminishing returns with the elbow method and/or use silhouette score and business interpretability.</w:t>
      </w:r>
    </w:p>
    <w:p>
      <w:r>
        <w:rPr>
          <w:b/>
        </w:rPr>
        <w:t xml:space="preserve">Recall: </w:t>
      </w:r>
      <w:r>
        <w:t>Inertia always decreases as K increases, so its absolute minimum is not a useful rule for choosing K.</w:t>
      </w:r>
    </w:p>
    <w:p>
      <w:pPr>
        <w:pStyle w:val="Heading1"/>
      </w:pPr>
      <w:r>
        <w:t>Example 22 — PCA</w:t>
      </w:r>
    </w:p>
    <w:p>
      <w:r>
        <w:rPr>
          <w:b/>
        </w:rPr>
        <w:t xml:space="preserve">Problem: </w:t>
      </w:r>
      <w:r>
        <w:t>You have 10 correlated numerical features and want a 2D representation that preserves as much variation as possible.</w:t>
      </w:r>
    </w:p>
    <w:p>
      <w:r>
        <w:rPr>
          <w:b/>
        </w:rPr>
        <w:t xml:space="preserve">Solution: </w:t>
      </w:r>
      <w:r>
        <w:t>PCA can transform the data into principal components. PC1 captures the maximum variance; PC2 captures the maximum remaining variance subject to orthogonality.</w:t>
      </w:r>
    </w:p>
    <w:p>
      <w:r>
        <w:rPr>
          <w:b/>
        </w:rPr>
        <w:t xml:space="preserve">Recall: </w:t>
      </w:r>
      <w:r>
        <w:t>PCA creates new features; it does not simply select two original columns.</w:t>
      </w:r>
    </w:p>
    <w:p>
      <w:pPr>
        <w:pStyle w:val="Heading1"/>
      </w:pPr>
      <w:r>
        <w:t>Example 23 — Feature Engineering</w:t>
      </w:r>
    </w:p>
    <w:p>
      <w:r>
        <w:rPr>
          <w:b/>
        </w:rPr>
        <w:t xml:space="preserve">Problem: </w:t>
      </w:r>
      <w:r>
        <w:t>Previous_Claims is 0–4. You create Has_Claims = 0/1. Why might this help, and why might it hurt?</w:t>
      </w:r>
    </w:p>
    <w:p>
      <w:r>
        <w:rPr>
          <w:b/>
        </w:rPr>
        <w:t xml:space="preserve">Solution: </w:t>
      </w:r>
      <w:r>
        <w:t>It may capture a simple 'ever claimed' pattern. It can hurt because it loses the difference between 1, 2, 3 and 4 claims.</w:t>
      </w:r>
    </w:p>
    <w:p>
      <w:r>
        <w:rPr>
          <w:b/>
        </w:rPr>
        <w:t xml:space="preserve">Our experiment: </w:t>
      </w:r>
      <w:r>
        <w:t>Original F1 ≈ 0.8825; engineered version ≈ 0.8793, so the engineered feature did not improve this model.</w:t>
      </w:r>
    </w:p>
    <w:p>
      <w:pPr>
        <w:pStyle w:val="Heading1"/>
      </w:pPr>
      <w:r>
        <w:t>Example 24 — Pipeline</w:t>
      </w:r>
    </w:p>
    <w:p>
      <w:r>
        <w:rPr>
          <w:b/>
        </w:rPr>
        <w:t xml:space="preserve">Problem: </w:t>
      </w:r>
      <w:r>
        <w:t>Why save the preprocessing and model together instead of saving only Logistic Regression?</w:t>
      </w:r>
    </w:p>
    <w:p>
      <w:r>
        <w:rPr>
          <w:b/>
        </w:rPr>
        <w:t xml:space="preserve">Solution: </w:t>
      </w:r>
      <w:r>
        <w:t>Because new data must receive the same transformations used during training. A Pipeline keeps preprocessing and the estimator together.</w:t>
      </w:r>
    </w:p>
    <w:p>
      <w:r>
        <w:rPr>
          <w:b/>
        </w:rPr>
        <w:t xml:space="preserve">Flow: </w:t>
      </w:r>
      <w:r>
        <w:t>New customer → scaler/encoder → trained model → prediction.</w:t>
      </w:r>
    </w:p>
    <w:p>
      <w:pPr>
        <w:pStyle w:val="Heading1"/>
      </w:pPr>
      <w:r>
        <w:t>Example 25 — End-to-End Interview-Style Problem</w:t>
      </w:r>
    </w:p>
    <w:p>
      <w:r>
        <w:rPr>
          <w:b/>
        </w:rPr>
        <w:t xml:space="preserve">Problem: </w:t>
      </w:r>
      <w:r>
        <w:t>An insurer gives you customer data and asks you to predict policy purchase. Explain your approach.</w:t>
      </w:r>
    </w:p>
    <w:p>
      <w:r>
        <w:rPr>
          <w:b/>
        </w:rPr>
        <w:t xml:space="preserve">Solution: </w:t>
      </w:r>
      <w:r>
        <w:t>1) Define target. 2) Identify numerical/categorical features. 3) Inspect data quality and imbalance. 4) Split using stratification. 5) Build preprocessing pipeline. 6) Train a baseline classifier. 7) Evaluate precision/recall/F1 and ROC/PR metrics as appropriate. 8) Tune using CV. 9) Test feature engineering. 10) Select final model using training/CV evidence. 11) Evaluate once on held-out test data. 12) Save the full pipeline. 13) Serve predictions for new customers.</w:t>
      </w:r>
    </w:p>
    <w:p>
      <w:r>
        <w:rPr>
          <w:b/>
        </w:rPr>
        <w:t xml:space="preserve">Key idea: </w:t>
      </w:r>
      <w:r>
        <w:t>The model is only one part of an ML solution. Data preparation, evaluation, validation and deployment matter just as much.</w:t>
      </w:r>
    </w:p>
    <w:p>
      <w:pPr>
        <w:pStyle w:val="Heading1"/>
      </w:pPr>
      <w:r>
        <w:t>Quick Recall — One-Line Rules</w:t>
      </w:r>
    </w:p>
    <w:p>
      <w:pPr>
        <w:pStyle w:val="ListBullet"/>
      </w:pPr>
      <w:r>
        <w:t>Classification → predict a category.</w:t>
      </w:r>
    </w:p>
    <w:p>
      <w:pPr>
        <w:pStyle w:val="ListBullet"/>
      </w:pPr>
      <w:r>
        <w:t>Regression → predict a continuous number.</w:t>
      </w:r>
    </w:p>
    <w:p>
      <w:pPr>
        <w:pStyle w:val="ListBullet"/>
      </w:pPr>
      <w:r>
        <w:t>X → inputs; y → target.</w:t>
      </w:r>
    </w:p>
    <w:p>
      <w:pPr>
        <w:pStyle w:val="ListBullet"/>
      </w:pPr>
      <w:r>
        <w:t>fit() → learn; predict() → decide; predict_proba() → probabilities.</w:t>
      </w:r>
    </w:p>
    <w:p>
      <w:pPr>
        <w:pStyle w:val="ListBullet"/>
      </w:pPr>
      <w:r>
        <w:t>Precision → correctness of predicted positives.</w:t>
      </w:r>
    </w:p>
    <w:p>
      <w:pPr>
        <w:pStyle w:val="ListBullet"/>
      </w:pPr>
      <w:r>
        <w:t>Recall → coverage of actual positives.</w:t>
      </w:r>
    </w:p>
    <w:p>
      <w:pPr>
        <w:pStyle w:val="ListBullet"/>
      </w:pPr>
      <w:r>
        <w:t>F1 → balance of precision and recall.</w:t>
      </w:r>
    </w:p>
    <w:p>
      <w:pPr>
        <w:pStyle w:val="ListBullet"/>
      </w:pPr>
      <w:r>
        <w:t>Threshold → converts probability into a class.</w:t>
      </w:r>
    </w:p>
    <w:p>
      <w:pPr>
        <w:pStyle w:val="ListBullet"/>
      </w:pPr>
      <w:r>
        <w:t>Scaling → puts numerical features on comparable scales.</w:t>
      </w:r>
    </w:p>
    <w:p>
      <w:pPr>
        <w:pStyle w:val="ListBullet"/>
      </w:pPr>
      <w:r>
        <w:t>Regularization → controls model complexity.</w:t>
      </w:r>
    </w:p>
    <w:p>
      <w:pPr>
        <w:pStyle w:val="ListBullet"/>
      </w:pPr>
      <w:r>
        <w:t>Cross-validation → more reliable model comparison/tuning.</w:t>
      </w:r>
    </w:p>
    <w:p>
      <w:pPr>
        <w:pStyle w:val="ListBullet"/>
      </w:pPr>
      <w:r>
        <w:t>Hyperparameter → chosen/tuned; parameter → learned.</w:t>
      </w:r>
    </w:p>
    <w:p>
      <w:pPr>
        <w:pStyle w:val="ListBullet"/>
      </w:pPr>
      <w:r>
        <w:t>Random Forest → many trees working in parallel/aggregation.</w:t>
      </w:r>
    </w:p>
    <w:p>
      <w:pPr>
        <w:pStyle w:val="ListBullet"/>
      </w:pPr>
      <w:r>
        <w:t>Gradient Boosting → trees built sequentially to improve the current model.</w:t>
      </w:r>
    </w:p>
    <w:p>
      <w:pPr>
        <w:pStyle w:val="ListBullet"/>
      </w:pPr>
      <w:r>
        <w:t>K-Means → discover groups.</w:t>
      </w:r>
    </w:p>
    <w:p>
      <w:pPr>
        <w:pStyle w:val="ListBullet"/>
      </w:pPr>
      <w:r>
        <w:t>PCA → reduce dimensions using new components.</w:t>
      </w:r>
    </w:p>
    <w:p>
      <w:pPr>
        <w:pStyle w:val="ListBullet"/>
      </w:pPr>
      <w:r>
        <w:t>Feature engineering → create useful representations; always validate whether they help.</w:t>
      </w:r>
    </w:p>
    <w:p>
      <w:pPr>
        <w:pStyle w:val="ListBullet"/>
      </w:pPr>
      <w:r>
        <w:t>Pipeline → preprocessing + model together.</w:t>
      </w:r>
    </w:p>
    <w:p>
      <w:pPr>
        <w:pStyle w:val="ListBullet"/>
      </w:pPr>
      <w:r>
        <w:t>joblib → save/load the trained sklearn pipeline.</w:t>
      </w:r>
    </w:p>
    <w:p>
      <w:pPr>
        <w:pStyle w:val="Heading1"/>
      </w:pPr>
      <w:r>
        <w:t>Self-Test Before Moving to Neural Networks</w:t>
      </w:r>
    </w:p>
    <w:p>
      <w:pPr>
        <w:pStyle w:val="ListNumber"/>
      </w:pPr>
      <w:r>
        <w:t>Given a target column, can I identify whether the problem is classification, regression or unsupervised?</w:t>
      </w:r>
    </w:p>
    <w:p>
      <w:pPr>
        <w:pStyle w:val="ListNumber"/>
      </w:pPr>
      <w:r>
        <w:t>Can I explain why we split train and test data?</w:t>
      </w:r>
    </w:p>
    <w:p>
      <w:pPr>
        <w:pStyle w:val="ListNumber"/>
      </w:pPr>
      <w:r>
        <w:t>Can I interpret TP, FP, TN and FN?</w:t>
      </w:r>
    </w:p>
    <w:p>
      <w:pPr>
        <w:pStyle w:val="ListNumber"/>
      </w:pPr>
      <w:r>
        <w:t>Can I explain precision vs recall using a business example?</w:t>
      </w:r>
    </w:p>
    <w:p>
      <w:pPr>
        <w:pStyle w:val="ListNumber"/>
      </w:pPr>
      <w:r>
        <w:t>Can I explain what probability and threshold mean?</w:t>
      </w:r>
    </w:p>
    <w:p>
      <w:pPr>
        <w:pStyle w:val="ListNumber"/>
      </w:pPr>
      <w:r>
        <w:t>Can I explain gradient descent without saying that it is the model?</w:t>
      </w:r>
    </w:p>
    <w:p>
      <w:pPr>
        <w:pStyle w:val="ListNumber"/>
      </w:pPr>
      <w:r>
        <w:t>Can I explain why scaling and regularization are different?</w:t>
      </w:r>
    </w:p>
    <w:p>
      <w:pPr>
        <w:pStyle w:val="ListNumber"/>
      </w:pPr>
      <w:r>
        <w:t>Can I explain overfitting and how cross-validation helps?</w:t>
      </w:r>
    </w:p>
    <w:p>
      <w:pPr>
        <w:pStyle w:val="ListNumber"/>
      </w:pPr>
      <w:r>
        <w:t>Can I distinguish parameters from hyperparameters?</w:t>
      </w:r>
    </w:p>
    <w:p>
      <w:pPr>
        <w:pStyle w:val="ListNumber"/>
      </w:pPr>
      <w:r>
        <w:t>Can I explain why class_weight='balanced' differs from threshold adjustment?</w:t>
      </w:r>
    </w:p>
    <w:p>
      <w:pPr>
        <w:pStyle w:val="ListNumber"/>
      </w:pPr>
      <w:r>
        <w:t>Can I explain what ROC-AUC measures?</w:t>
      </w:r>
    </w:p>
    <w:p>
      <w:pPr>
        <w:pStyle w:val="ListNumber"/>
      </w:pPr>
      <w:r>
        <w:t>Can I explain MAE, RMSE and R²?</w:t>
      </w:r>
    </w:p>
    <w:p>
      <w:pPr>
        <w:pStyle w:val="ListNumber"/>
      </w:pPr>
      <w:r>
        <w:t>Can I explain how K-Means updates centroids?</w:t>
      </w:r>
    </w:p>
    <w:p>
      <w:pPr>
        <w:pStyle w:val="ListNumber"/>
      </w:pPr>
      <w:r>
        <w:t>Can I explain what PCA components represent?</w:t>
      </w:r>
    </w:p>
    <w:p>
      <w:pPr>
        <w:pStyle w:val="ListNumber"/>
      </w:pPr>
      <w:r>
        <w:t>Can I explain why adding a feature can make a model worse?</w:t>
      </w:r>
    </w:p>
    <w:p>
      <w:pPr>
        <w:pStyle w:val="ListNumber"/>
      </w:pPr>
      <w:r>
        <w:t>Can I explain why saving the complete pipeline is useful?</w:t>
      </w:r>
    </w:p>
    <w:p>
      <w:r>
        <w:t>Next learning stage: Neural Networks and Deep Learning. The first bridge is to revisit the single-neuron interpretation of Logistic Regression and then build a multi-layer network from it.</w:t>
      </w:r>
    </w:p>
    <w:p>
      <w:r>
        <w:br w:type="page"/>
      </w:r>
    </w:p>
    <w:p>
      <w:pPr>
        <w:pStyle w:val="Title"/>
        <w:jc w:val="center"/>
      </w:pPr>
      <w:r>
        <w:t>Part III — Visual Recall Sheets</w:t>
      </w:r>
    </w:p>
    <w:p>
      <w:r>
        <w:t>These pages are designed for quick visual revision. Each topic follows: concept → visual mental model → example → recall rule.</w:t>
      </w:r>
    </w:p>
    <w:p>
      <w:pPr>
        <w:pStyle w:val="Heading1"/>
      </w:pPr>
      <w:r>
        <w:t>Trees, Random Forest, Gradient Boosting and XGBoost</w:t>
      </w:r>
    </w:p>
    <w:p>
      <w:pPr>
        <w:pStyle w:val="Heading2"/>
      </w:pPr>
      <w:r>
        <w:t>Decision Tree 🌳</w:t>
      </w:r>
    </w:p>
    <w:p>
      <w:r>
        <w:t>Concept: A Decision Tree repeatedly asks feature-based questions and splits the data until it reaches a prediction.</w:t>
      </w:r>
    </w:p>
    <w:p>
      <w:r>
        <w:rPr>
          <w:rFonts w:ascii="Consolas" w:hAnsi="Consolas"/>
          <w:sz w:val="18"/>
        </w:rPr>
        <w:t xml:space="preserve">                    Age &gt; 35?</w:t>
        <w:br/>
        <w:t xml:space="preserve">                   /        \</w:t>
        <w:br/>
        <w:t xml:space="preserve">                 Yes         No</w:t>
        <w:br/>
        <w:t xml:space="preserve">                 /            \</w:t>
        <w:br/>
        <w:t xml:space="preserve">          Income &gt; 50k?       NO</w:t>
        <w:br/>
        <w:t xml:space="preserve">            /      \</w:t>
        <w:br/>
        <w:t xml:space="preserve">          Yes       No</w:t>
        <w:br/>
        <w:t xml:space="preserve">          /          \</w:t>
        <w:br/>
        <w:t xml:space="preserve">        YES           NO</w:t>
      </w:r>
    </w:p>
    <w:p>
      <w:r>
        <w:t>Example: An insurance model might first ask whether Age &gt; 35, then whether Income &gt; 50,000, and finally reach Yes/No.</w:t>
      </w:r>
    </w:p>
    <w:p>
      <w:r>
        <w:t>How it chooses a split: it searches for a split that makes the resulting groups purer, commonly using Gini impurity or entropy/information gain.</w:t>
      </w:r>
    </w:p>
    <w:p>
      <w:r>
        <w:t>Recall: Tree = questions → splits → decision.</w:t>
      </w:r>
    </w:p>
    <w:p>
      <w:pPr>
        <w:pStyle w:val="Heading2"/>
      </w:pPr>
      <w:r>
        <w:t>Random Forest 🌲🌲🌲</w:t>
      </w:r>
    </w:p>
    <w:p>
      <w:r>
        <w:t>Concept: A Random Forest combines many Decision Trees and aggregates their predictions.</w:t>
      </w:r>
    </w:p>
    <w:p>
      <w:r>
        <w:rPr>
          <w:rFonts w:ascii="Consolas" w:hAnsi="Consolas"/>
          <w:sz w:val="18"/>
        </w:rPr>
        <w:t xml:space="preserve">                  Dataset</w:t>
        <w:br/>
        <w:t xml:space="preserve">                     |</w:t>
        <w:br/>
        <w:t xml:space="preserve">        ┌────────────┼────────────┐</w:t>
        <w:br/>
        <w:t xml:space="preserve">        ↓            ↓            ↓</w:t>
        <w:br/>
        <w:t xml:space="preserve">      Tree 1       Tree 2       Tree 3</w:t>
        <w:br/>
        <w:t xml:space="preserve">        ↓            ↓            ↓</w:t>
        <w:br/>
        <w:t xml:space="preserve">       YES          YES           NO</w:t>
        <w:br/>
        <w:t xml:space="preserve">        \            |            /</w:t>
        <w:br/>
        <w:t xml:space="preserve">         \           |           /</w:t>
        <w:br/>
        <w:t xml:space="preserve">              Majority Vote</w:t>
        <w:br/>
        <w:t xml:space="preserve">                    ↓</w:t>
        <w:br/>
        <w:t xml:space="preserve">                   YES</w:t>
      </w:r>
    </w:p>
    <w:p>
      <w:r>
        <w:t>Example: Five trees predict YES, YES, NO, YES, YES. The forest predicts YES by majority vote.</w:t>
      </w:r>
    </w:p>
    <w:p>
      <w:r>
        <w:t>Why: one tree can overfit; many diverse trees combined are generally more robust.</w:t>
      </w:r>
    </w:p>
    <w:p>
      <w:r>
        <w:t>Recall: Random Forest = many trees + vote/average.</w:t>
      </w:r>
    </w:p>
    <w:p>
      <w:pPr>
        <w:pStyle w:val="Heading2"/>
      </w:pPr>
      <w:r>
        <w:t>Gradient Boosting 🚀</w:t>
      </w:r>
    </w:p>
    <w:p>
      <w:r>
        <w:t>Concept: Unlike Random Forest, boosting builds trees sequentially. Each new tree focuses on improving the current model.</w:t>
      </w:r>
    </w:p>
    <w:p>
      <w:r>
        <w:rPr>
          <w:rFonts w:ascii="Consolas" w:hAnsi="Consolas"/>
          <w:sz w:val="18"/>
        </w:rPr>
        <w:t>Tree 1</w:t>
        <w:br/>
        <w:t xml:space="preserve">  ↓</w:t>
        <w:br/>
        <w:t>Current predictions</w:t>
        <w:br/>
        <w:t xml:space="preserve">  ↓</w:t>
        <w:br/>
        <w:t>Find remaining errors</w:t>
        <w:br/>
        <w:t xml:space="preserve">  ↓</w:t>
        <w:br/>
        <w:t>Tree 2 learns corrections</w:t>
        <w:br/>
        <w:t xml:space="preserve">  ↓</w:t>
        <w:br/>
        <w:t>Find remaining errors</w:t>
        <w:br/>
        <w:t xml:space="preserve">  ↓</w:t>
        <w:br/>
        <w:t>Tree 3 learns corrections</w:t>
        <w:br/>
        <w:t xml:space="preserve">  ↓</w:t>
        <w:br/>
        <w:t>...</w:t>
        <w:br/>
        <w:t xml:space="preserve">  ↓</w:t>
        <w:br/>
        <w:t>Final boosted model</w:t>
      </w:r>
    </w:p>
    <w:p>
      <w:r>
        <w:t>Example: Actual values are 100, 200, 300; Tree 1 predicts 80, 180, 250. The next tree learns from the remaining errors 20, 20, 50.</w:t>
      </w:r>
    </w:p>
    <w:p>
      <w:r>
        <w:t>Recall: Gradient Boosting = sequential error correction.</w:t>
      </w:r>
    </w:p>
    <w:p>
      <w:pPr>
        <w:pStyle w:val="Heading2"/>
      </w:pPr>
      <w:r>
        <w:t>XGBoost</w:t>
      </w:r>
    </w:p>
    <w:p>
      <w:r>
        <w:t>Concept: XGBoost is an optimized, regularized gradient-boosting implementation.</w:t>
      </w:r>
    </w:p>
    <w:p>
      <w:r>
        <w:rPr>
          <w:rFonts w:ascii="Consolas" w:hAnsi="Consolas"/>
          <w:sz w:val="18"/>
        </w:rPr>
        <w:t>Decision Tree</w:t>
        <w:br/>
        <w:t xml:space="preserve">     ↓</w:t>
        <w:br/>
        <w:t>Many Trees</w:t>
        <w:br/>
        <w:t xml:space="preserve">     ↓</w:t>
        <w:br/>
        <w:t xml:space="preserve">  Boosting</w:t>
        <w:br/>
        <w:t xml:space="preserve">     ↓</w:t>
        <w:br/>
        <w:t>Gradient Boosting</w:t>
        <w:br/>
        <w:t xml:space="preserve">     ↓</w:t>
        <w:br/>
        <w:t xml:space="preserve">  XGBoost</w:t>
        <w:br/>
      </w:r>
    </w:p>
    <w:p>
      <w:r>
        <w:t>Important controls: n_estimators = number of trees; max_depth = tree depth; learning_rate = contribution of each tree; subsample/colsample_bytree = sampling; reg_lambda = L2; reg_alpha = L1; gamma = split penalty.</w:t>
      </w:r>
    </w:p>
    <w:p>
      <w:r>
        <w:t>For binary logistic loss, the gradient is g = p − y and the Hessian is h = p(1 − p).</w:t>
      </w:r>
    </w:p>
    <w:p>
      <w:r>
        <w:t>Recall: Random Forest = independent opinions. Gradient Boosting = sequential correction. XGBoost = optimized/regularized gradient boosting.</w:t>
      </w:r>
    </w:p>
    <w:p>
      <w:pPr>
        <w:pStyle w:val="Heading1"/>
      </w:pPr>
      <w:r>
        <w:t>15. ROC-AUC, PR-AUC and Calibration</w:t>
      </w:r>
    </w:p>
    <w:p>
      <w:pPr>
        <w:pStyle w:val="Heading2"/>
      </w:pPr>
      <w:r>
        <w:t>ROC Curve</w:t>
      </w:r>
    </w:p>
    <w:p>
      <w:r>
        <w:t>Concept: Change the classification threshold and observe the resulting True Positive Rate (TPR) and False Positive Rate (FPR).</w:t>
      </w:r>
    </w:p>
    <w:p>
      <w:r>
        <w:rPr>
          <w:rFonts w:ascii="Consolas" w:hAnsi="Consolas"/>
          <w:sz w:val="18"/>
        </w:rPr>
        <w:t xml:space="preserve">       TPR / Recall</w:t>
        <w:br/>
        <w:t xml:space="preserve">          ↑</w:t>
        <w:br/>
        <w:t xml:space="preserve">       1.0|             ●</w:t>
        <w:br/>
        <w:t xml:space="preserve">          |          ●</w:t>
        <w:br/>
        <w:t xml:space="preserve">          |       ●</w:t>
        <w:br/>
        <w:t xml:space="preserve">          |    ●</w:t>
        <w:br/>
        <w:t xml:space="preserve">          | ●</w:t>
        <w:br/>
        <w:t xml:space="preserve">       0.0+--------------------→ FPR</w:t>
        <w:br/>
        <w:t xml:space="preserve">             0.0          1.0</w:t>
      </w:r>
    </w:p>
    <w:p>
      <w:r>
        <w:t>Example: A model gives probabilities 0.95, 0.82, 0.61, 0.48, 0.20. Changing the threshold changes which customers are predicted positive, producing different TPR/FPR points.</w:t>
      </w:r>
    </w:p>
    <w:p>
      <w:r>
        <w:t>Recall: ROC = threshold sweep showing separation between positives and negatives.</w:t>
      </w:r>
    </w:p>
    <w:p>
      <w:pPr>
        <w:pStyle w:val="Heading2"/>
      </w:pPr>
      <w:r>
        <w:t>ROC-AUC</w:t>
      </w:r>
    </w:p>
    <w:p>
      <w:r>
        <w:t>AUC is the Area Under the ROC Curve. It summarizes discrimination/ranking across thresholds.</w:t>
      </w:r>
    </w:p>
    <w:p>
      <w:r>
        <w:rPr>
          <w:rFonts w:ascii="Consolas" w:hAnsi="Consolas"/>
          <w:sz w:val="18"/>
        </w:rPr>
        <w:t>AUC</w:t>
        <w:br/>
        <w:t>1.0  → perfect separation</w:t>
        <w:br/>
        <w:t>0.9  → strong</w:t>
        <w:br/>
        <w:t>0.7  → reasonable</w:t>
        <w:br/>
        <w:t>0.5  → random ranking</w:t>
      </w:r>
    </w:p>
    <w:p>
      <w:r>
        <w:t>The key interpretation: AUC asks whether the model generally ranks positive examples above negative examples.</w:t>
      </w:r>
    </w:p>
    <w:p>
      <w:r>
        <w:t>Recall: ROC-AUC = ranking/separation, not accuracy.</w:t>
      </w:r>
    </w:p>
    <w:p>
      <w:pPr>
        <w:pStyle w:val="Heading2"/>
      </w:pPr>
      <w:r>
        <w:t>Precision-Recall Curve / PR-AUC</w:t>
      </w:r>
    </w:p>
    <w:p>
      <w:r>
        <w:t>Concept: As the threshold changes, precision and recall change. The PR curve plots precision against recall.</w:t>
      </w:r>
    </w:p>
    <w:p>
      <w:r>
        <w:rPr>
          <w:rFonts w:ascii="Consolas" w:hAnsi="Consolas"/>
          <w:sz w:val="18"/>
        </w:rPr>
        <w:t xml:space="preserve">      Precision</w:t>
        <w:br/>
        <w:t xml:space="preserve">         ↑</w:t>
        <w:br/>
        <w:t xml:space="preserve">      1.0|●</w:t>
        <w:br/>
        <w:t xml:space="preserve">         |  \</w:t>
        <w:br/>
        <w:t xml:space="preserve">         |    ●</w:t>
        <w:br/>
        <w:t xml:space="preserve">         |       ●</w:t>
        <w:br/>
        <w:t xml:space="preserve">         |          ●</w:t>
        <w:br/>
        <w:t xml:space="preserve">      0.0+----------------→ Recall</w:t>
        <w:br/>
        <w:t xml:space="preserve">          0.0            1.0</w:t>
      </w:r>
    </w:p>
    <w:p>
      <w:r>
        <w:t>Why important: PR analysis is especially useful when the positive class is rare, such as fraud detection.</w:t>
      </w:r>
    </w:p>
    <w:p>
      <w:r>
        <w:t>Recall: PR = focus on positive-class detection; particularly useful with class imbalance.</w:t>
      </w:r>
    </w:p>
    <w:p>
      <w:pPr>
        <w:pStyle w:val="Heading2"/>
      </w:pPr>
      <w:r>
        <w:t>Calibration</w:t>
      </w:r>
    </w:p>
    <w:p>
      <w:r>
        <w:t>Concept: Calibration asks whether predicted probabilities match observed frequencies.</w:t>
      </w:r>
    </w:p>
    <w:p>
      <w:r>
        <w:rPr>
          <w:rFonts w:ascii="Consolas" w:hAnsi="Consolas"/>
          <w:sz w:val="18"/>
        </w:rPr>
        <w:t>Actual</w:t>
        <w:br/>
        <w:t>positive</w:t>
        <w:br/>
        <w:t>rate</w:t>
        <w:br/>
        <w:t xml:space="preserve"> 1.0 |             /</w:t>
        <w:br/>
        <w:t xml:space="preserve">     |           /</w:t>
        <w:br/>
        <w:t xml:space="preserve">     |         /   ← perfect calibration</w:t>
        <w:br/>
        <w:t xml:space="preserve">     |       /</w:t>
        <w:br/>
        <w:t xml:space="preserve">     |     /</w:t>
        <w:br/>
        <w:t xml:space="preserve"> 0.0 +----------------→</w:t>
        <w:br/>
        <w:t xml:space="preserve">       Predicted probability</w:t>
      </w:r>
    </w:p>
    <w:p>
      <w:r>
        <w:t>Example: If 100 comparable customers are each predicted at about 80% probability of Yes, a well-calibrated model should have roughly 80 actual Yes outcomes.</w:t>
      </w:r>
    </w:p>
    <w:p>
      <w:r>
        <w:t>Recall: Calibration = can I trust the probability itself?</w:t>
      </w:r>
    </w:p>
    <w:p>
      <w:pPr>
        <w:pStyle w:val="Heading2"/>
      </w:pPr>
      <w:r>
        <w:t>Three-way memory map</w:t>
      </w:r>
    </w:p>
    <w:p>
      <w:r>
        <w:rPr>
          <w:rFonts w:ascii="Consolas" w:hAnsi="Consolas"/>
          <w:sz w:val="18"/>
        </w:rPr>
        <w:t>Classification Evaluation</w:t>
        <w:br/>
        <w:t xml:space="preserve">          |</w:t>
        <w:br/>
        <w:t xml:space="preserve">   ┌──────┼──────────┐</w:t>
        <w:br/>
        <w:t xml:space="preserve">   ↓      ↓          ↓</w:t>
        <w:br/>
        <w:t>ROC-AUC  PR-AUC  Calibration</w:t>
        <w:br/>
        <w:t xml:space="preserve">   |      |          |</w:t>
        <w:br/>
        <w:t>Ranking  Positive   Probability</w:t>
        <w:br/>
        <w:t>/separation detection reliability</w:t>
      </w:r>
    </w:p>
    <w:p>
      <w:pPr>
        <w:pStyle w:val="Heading1"/>
      </w:pPr>
      <w:r>
        <w:t>16. Class Imbalance</w:t>
      </w:r>
    </w:p>
    <w:p>
      <w:pPr>
        <w:pStyle w:val="Heading2"/>
      </w:pPr>
      <w:r>
        <w:t>What is class imbalance?</w:t>
      </w:r>
    </w:p>
    <w:p>
      <w:r>
        <w:t>One class is much more common than the other.</w:t>
      </w:r>
    </w:p>
    <w:p>
      <w:r>
        <w:rPr>
          <w:rFonts w:ascii="Consolas" w:hAnsi="Consolas"/>
          <w:sz w:val="18"/>
        </w:rPr>
        <w:t>1000 customers</w:t>
        <w:br/>
        <w:br/>
        <w:t>950 → No Fraud</w:t>
        <w:br/>
        <w:t xml:space="preserve"> 50 → Fraud</w:t>
        <w:br/>
        <w:br/>
        <w:t>95% → No</w:t>
        <w:br/>
        <w:t xml:space="preserve"> 5%  → Yes</w:t>
      </w:r>
    </w:p>
    <w:p>
      <w:r>
        <w:t>Danger: a model that predicts NO for everyone gets 95% accuracy but detects 0 of the 50 fraud cases.</w:t>
      </w:r>
    </w:p>
    <w:p>
      <w:r>
        <w:rPr>
          <w:rFonts w:ascii="Consolas" w:hAnsi="Consolas"/>
          <w:sz w:val="18"/>
        </w:rPr>
        <w:t>Always predict NO</w:t>
        <w:br/>
        <w:br/>
        <w:t>Correct = 950 / 1000</w:t>
        <w:br/>
        <w:t>Accuracy = 95%</w:t>
        <w:br/>
        <w:br/>
        <w:t>Fraud detected = 0 / 50</w:t>
        <w:br/>
        <w:t>Recall = 0%</w:t>
        <w:br/>
        <w:br/>
        <w:t>→ High accuracy, useless fraud detection</w:t>
      </w:r>
    </w:p>
    <w:p>
      <w:pPr>
        <w:pStyle w:val="Heading2"/>
      </w:pPr>
      <w:r>
        <w:t>class_weight='balanced'</w:t>
      </w:r>
    </w:p>
    <w:p>
      <w:r>
        <w:t>Concept: During training, the model gives different importance to classes, usually giving more weight to the minority class.</w:t>
      </w:r>
    </w:p>
    <w:p>
      <w:r>
        <w:rPr>
          <w:rFonts w:ascii="Consolas" w:hAnsi="Consolas"/>
          <w:sz w:val="18"/>
        </w:rPr>
        <w:t>Majority class</w:t>
        <w:br/>
        <w:t xml:space="preserve">     ↓</w:t>
        <w:br/>
        <w:t>lower training weight</w:t>
        <w:br/>
        <w:br/>
        <w:t>Minority class</w:t>
        <w:br/>
        <w:t xml:space="preserve">     ↓</w:t>
        <w:br/>
        <w:t>higher training weight</w:t>
        <w:br/>
        <w:br/>
        <w:t xml:space="preserve">        ↓</w:t>
        <w:br/>
        <w:t>Different training objective</w:t>
        <w:br/>
      </w:r>
    </w:p>
    <w:p>
      <w:r>
        <w:t>Important: class_weight does not create new rows or change the original dataset.</w:t>
      </w:r>
    </w:p>
    <w:p>
      <w:pPr>
        <w:pStyle w:val="Heading2"/>
      </w:pPr>
      <w:r>
        <w:t>class_weight vs threshold</w:t>
      </w:r>
    </w:p>
    <w:p>
      <w:r>
        <w:rPr>
          <w:rFonts w:ascii="Consolas" w:hAnsi="Consolas"/>
          <w:sz w:val="18"/>
        </w:rPr>
        <w:t>class_weight</w:t>
        <w:br/>
        <w:t xml:space="preserve">     ↓</w:t>
        <w:br/>
        <w:t>changes TRAINING</w:t>
        <w:br/>
        <w:t xml:space="preserve">     ↓</w:t>
        <w:br/>
        <w:t>model learns with different class importance</w:t>
        <w:br/>
        <w:br/>
        <w:t>threshold</w:t>
        <w:br/>
        <w:t xml:space="preserve">     ↓</w:t>
        <w:br/>
        <w:t>changes FINAL DECISION</w:t>
        <w:br/>
        <w:t xml:space="preserve">     ↓</w:t>
        <w:br/>
        <w:t>probability → class</w:t>
      </w:r>
    </w:p>
    <w:p>
      <w:r>
        <w:t>Recall: Training-time change ≠ post-training decision change.</w:t>
      </w:r>
    </w:p>
    <w:p>
      <w:pPr>
        <w:pStyle w:val="Heading2"/>
      </w:pPr>
      <w:r>
        <w:t>Class Imbalance — What should I look at?</w:t>
      </w:r>
    </w:p>
    <w:p>
      <w:pPr>
        <w:pStyle w:val="ListBullet"/>
      </w:pPr>
      <w:r>
        <w:t>Do not rely on accuracy alone.</w:t>
      </w:r>
    </w:p>
    <w:p>
      <w:pPr>
        <w:pStyle w:val="ListBullet"/>
      </w:pPr>
      <w:r>
        <w:t>Inspect precision, recall and F1 for the minority/positive class.</w:t>
      </w:r>
    </w:p>
    <w:p>
      <w:pPr>
        <w:pStyle w:val="ListBullet"/>
      </w:pPr>
      <w:r>
        <w:t>Consider PR-AUC when the positive class is rare.</w:t>
      </w:r>
    </w:p>
    <w:p>
      <w:pPr>
        <w:pStyle w:val="ListBullet"/>
      </w:pPr>
      <w:r>
        <w:t>Consider class weighting or suitable resampling.</w:t>
      </w:r>
    </w:p>
    <w:p>
      <w:pPr>
        <w:pStyle w:val="ListBullet"/>
      </w:pPr>
      <w:r>
        <w:t>Consider threshold selection based on business costs.</w:t>
      </w:r>
    </w:p>
    <w:p>
      <w:pPr>
        <w:pStyle w:val="Heading1"/>
      </w:pPr>
      <w:r>
        <w:t>10-second recall sheet</w:t>
      </w:r>
    </w:p>
    <w:p>
      <w:r>
        <w:rPr>
          <w:rFonts w:ascii="Consolas" w:hAnsi="Consolas"/>
          <w:sz w:val="18"/>
        </w:rPr>
        <w:t>TREE MODELS</w:t>
        <w:br/>
        <w:t>Tree             → asks questions</w:t>
        <w:br/>
        <w:t>Random Forest    → many trees vote</w:t>
        <w:br/>
        <w:t>Gradient Boosting→ trees correct previous errors</w:t>
        <w:br/>
        <w:t>XGBoost          → optimized/regularized boosting</w:t>
        <w:br/>
        <w:br/>
        <w:t>EVALUATION</w:t>
        <w:br/>
        <w:t>ROC-AUC          → ranking/separation</w:t>
        <w:br/>
        <w:t>PR-AUC           → positive detection</w:t>
        <w:br/>
        <w:t>Calibration      → probability trustworthiness</w:t>
        <w:br/>
        <w:br/>
        <w:t>IMBALANCE</w:t>
        <w:br/>
        <w:t>Class imbalance  → one class dominates</w:t>
        <w:br/>
        <w:t>class_weight     → changes training importance</w:t>
        <w:br/>
        <w:t>Threshold        → changes final decision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